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6E1C" w:rsidRPr="007F3B38" w:rsidRDefault="000B6E1C" w:rsidP="00820042">
      <w:pPr>
        <w:spacing w:after="0"/>
        <w:jc w:val="center"/>
        <w:rPr>
          <w:sz w:val="33"/>
          <w:szCs w:val="33"/>
        </w:rPr>
      </w:pPr>
      <w:r w:rsidRPr="007F3B38">
        <w:rPr>
          <w:b/>
          <w:sz w:val="33"/>
          <w:szCs w:val="33"/>
        </w:rPr>
        <w:t>TRƯỜNG ĐẠI HỌC THỦY LỢI</w:t>
      </w:r>
      <w:r w:rsidRPr="007F3B38">
        <w:rPr>
          <w:b/>
          <w:sz w:val="33"/>
          <w:szCs w:val="33"/>
        </w:rPr>
        <w:br/>
        <w:t>KHOA CÔNG NGHỆ THÔNG TIN</w:t>
      </w:r>
    </w:p>
    <w:p w:rsidR="000B6E1C" w:rsidRPr="007F3B38" w:rsidRDefault="000B6E1C" w:rsidP="00820042">
      <w:pPr>
        <w:spacing w:after="0"/>
        <w:jc w:val="center"/>
        <w:rPr>
          <w:sz w:val="33"/>
          <w:szCs w:val="33"/>
        </w:rPr>
      </w:pPr>
    </w:p>
    <w:p w:rsidR="000B6E1C" w:rsidRDefault="000B6E1C" w:rsidP="00820042">
      <w:pPr>
        <w:spacing w:after="0"/>
        <w:jc w:val="center"/>
        <w:rPr>
          <w:sz w:val="33"/>
          <w:szCs w:val="33"/>
        </w:rPr>
      </w:pPr>
      <w:r w:rsidRPr="007F3B38">
        <w:rPr>
          <w:noProof/>
          <w:sz w:val="33"/>
          <w:szCs w:val="33"/>
        </w:rPr>
        <w:drawing>
          <wp:inline distT="0" distB="0" distL="0" distR="0" wp14:anchorId="5F55BDC9" wp14:editId="775EB350">
            <wp:extent cx="2057400" cy="146361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1463611"/>
                    </a:xfrm>
                    <a:prstGeom prst="rect">
                      <a:avLst/>
                    </a:prstGeom>
                  </pic:spPr>
                </pic:pic>
              </a:graphicData>
            </a:graphic>
          </wp:inline>
        </w:drawing>
      </w:r>
    </w:p>
    <w:p w:rsidR="000B6E1C" w:rsidRPr="007F3B38" w:rsidRDefault="000B6E1C" w:rsidP="00820042">
      <w:pPr>
        <w:spacing w:after="0"/>
        <w:jc w:val="center"/>
        <w:rPr>
          <w:sz w:val="33"/>
          <w:szCs w:val="33"/>
        </w:rPr>
      </w:pPr>
    </w:p>
    <w:p w:rsidR="000B6E1C" w:rsidRPr="000B6E1C" w:rsidRDefault="000B6E1C" w:rsidP="00820042">
      <w:pPr>
        <w:spacing w:after="0"/>
        <w:jc w:val="center"/>
        <w:rPr>
          <w:color w:val="000000" w:themeColor="text1"/>
          <w:sz w:val="33"/>
          <w:szCs w:val="33"/>
        </w:rPr>
      </w:pPr>
      <w:r w:rsidRPr="000B6E1C">
        <w:rPr>
          <w:b/>
          <w:color w:val="000000" w:themeColor="text1"/>
          <w:sz w:val="33"/>
          <w:szCs w:val="33"/>
        </w:rPr>
        <w:t xml:space="preserve">BÁO CÁO BÀI TẬP </w:t>
      </w:r>
    </w:p>
    <w:p w:rsidR="000B6E1C" w:rsidRPr="000B6E1C" w:rsidRDefault="000B6E1C" w:rsidP="00820042">
      <w:pPr>
        <w:spacing w:after="0"/>
        <w:jc w:val="center"/>
        <w:rPr>
          <w:color w:val="000000" w:themeColor="text1"/>
          <w:lang w:val="vi-VN"/>
        </w:rPr>
      </w:pPr>
      <w:r w:rsidRPr="000B6E1C">
        <w:rPr>
          <w:b/>
          <w:color w:val="000000" w:themeColor="text1"/>
          <w:sz w:val="33"/>
          <w:szCs w:val="33"/>
        </w:rPr>
        <w:t>PHÁT</w:t>
      </w:r>
      <w:r w:rsidRPr="000B6E1C">
        <w:rPr>
          <w:b/>
          <w:color w:val="000000" w:themeColor="text1"/>
          <w:sz w:val="33"/>
          <w:szCs w:val="33"/>
          <w:lang w:val="vi-VN"/>
        </w:rPr>
        <w:t xml:space="preserve"> TRIỂN ỨNG DỤNG CHO CÁC THIẾT BỊ DI ĐỘNG</w:t>
      </w:r>
    </w:p>
    <w:p w:rsidR="00CE3F95" w:rsidRDefault="000B6E1C" w:rsidP="00820042">
      <w:pPr>
        <w:spacing w:after="0"/>
        <w:jc w:val="center"/>
        <w:rPr>
          <w:b/>
          <w:color w:val="000000" w:themeColor="text1"/>
          <w:sz w:val="32"/>
        </w:rPr>
      </w:pPr>
      <w:r w:rsidRPr="000B6E1C">
        <w:rPr>
          <w:b/>
          <w:color w:val="000000" w:themeColor="text1"/>
          <w:sz w:val="32"/>
        </w:rPr>
        <w:t>CHỦ</w:t>
      </w:r>
      <w:r w:rsidRPr="000B6E1C">
        <w:rPr>
          <w:b/>
          <w:color w:val="000000" w:themeColor="text1"/>
          <w:sz w:val="32"/>
          <w:lang w:val="vi-VN"/>
        </w:rPr>
        <w:t xml:space="preserve"> ĐỀ: </w:t>
      </w:r>
      <w:r w:rsidR="00DC6F9B" w:rsidRPr="000B6E1C">
        <w:rPr>
          <w:b/>
          <w:color w:val="000000" w:themeColor="text1"/>
          <w:sz w:val="32"/>
        </w:rPr>
        <w:t>P</w:t>
      </w:r>
      <w:r w:rsidR="00DC6F9B" w:rsidRPr="000B6E1C">
        <w:rPr>
          <w:b/>
          <w:color w:val="000000" w:themeColor="text1"/>
          <w:sz w:val="32"/>
        </w:rPr>
        <w:t>HÂN TÍCH HỆ THỐNG QUẢN LÝ TÀI LIỆU</w:t>
      </w:r>
      <w:r w:rsidR="00DC6F9B" w:rsidRPr="000B6E1C">
        <w:rPr>
          <w:b/>
          <w:color w:val="000000" w:themeColor="text1"/>
          <w:sz w:val="32"/>
        </w:rPr>
        <w:br/>
        <w:t>VÀ ĐỀ XUẤT TÍCH HỢP ĐIỆN TOÁN ĐÁM</w:t>
      </w:r>
      <w:r w:rsidRPr="000B6E1C">
        <w:rPr>
          <w:b/>
          <w:color w:val="000000" w:themeColor="text1"/>
          <w:sz w:val="32"/>
          <w:lang w:val="vi-VN"/>
        </w:rPr>
        <w:t xml:space="preserve"> </w:t>
      </w:r>
      <w:r w:rsidR="00DC6F9B" w:rsidRPr="000B6E1C">
        <w:rPr>
          <w:b/>
          <w:color w:val="000000" w:themeColor="text1"/>
          <w:sz w:val="32"/>
        </w:rPr>
        <w:t>MÂY</w:t>
      </w:r>
    </w:p>
    <w:p w:rsidR="000B6E1C" w:rsidRPr="000B6E1C" w:rsidRDefault="000B6E1C" w:rsidP="00820042">
      <w:pPr>
        <w:spacing w:after="0"/>
        <w:jc w:val="center"/>
        <w:rPr>
          <w:b/>
          <w:color w:val="000000" w:themeColor="text1"/>
          <w:sz w:val="32"/>
        </w:rPr>
      </w:pPr>
    </w:p>
    <w:p w:rsidR="000B6E1C" w:rsidRPr="000B6E1C" w:rsidRDefault="000B6E1C" w:rsidP="00820042">
      <w:pPr>
        <w:spacing w:after="0"/>
        <w:jc w:val="center"/>
        <w:rPr>
          <w:sz w:val="20"/>
          <w:lang w:val="vi-VN"/>
        </w:rPr>
      </w:pPr>
    </w:p>
    <w:p w:rsidR="00CE3F95" w:rsidRPr="000B6E1C" w:rsidRDefault="00DC6F9B" w:rsidP="00820042">
      <w:pPr>
        <w:spacing w:after="0"/>
        <w:ind w:left="1247"/>
        <w:rPr>
          <w:lang w:val="vi-VN"/>
        </w:rPr>
      </w:pPr>
      <w:r>
        <w:t xml:space="preserve">Giảng viên hướng dẫn: </w:t>
      </w:r>
      <w:r w:rsidR="000B6E1C">
        <w:t>TS</w:t>
      </w:r>
      <w:r w:rsidR="000B6E1C">
        <w:rPr>
          <w:lang w:val="vi-VN"/>
        </w:rPr>
        <w:t>. Đỗ Oanh Cường</w:t>
      </w:r>
    </w:p>
    <w:p w:rsidR="00CE3F95" w:rsidRPr="000B6E1C" w:rsidRDefault="00DC6F9B" w:rsidP="00820042">
      <w:pPr>
        <w:spacing w:after="0"/>
        <w:ind w:left="1247"/>
        <w:rPr>
          <w:lang w:val="vi-VN"/>
        </w:rPr>
      </w:pPr>
      <w:r>
        <w:t xml:space="preserve">Sinh viên thực hiện: </w:t>
      </w:r>
      <w:r w:rsidR="000B6E1C">
        <w:t>Nguyễn</w:t>
      </w:r>
      <w:r w:rsidR="000B6E1C">
        <w:rPr>
          <w:lang w:val="vi-VN"/>
        </w:rPr>
        <w:t xml:space="preserve"> Văn Trường</w:t>
      </w:r>
    </w:p>
    <w:p w:rsidR="00CE3F95" w:rsidRPr="000B6E1C" w:rsidRDefault="00DC6F9B" w:rsidP="00820042">
      <w:pPr>
        <w:spacing w:after="0"/>
        <w:ind w:left="1247"/>
        <w:rPr>
          <w:lang w:val="vi-VN"/>
        </w:rPr>
      </w:pPr>
      <w:r>
        <w:t xml:space="preserve">Mã sinh </w:t>
      </w:r>
      <w:r w:rsidR="000B6E1C">
        <w:t>viên</w:t>
      </w:r>
      <w:r w:rsidR="000B6E1C">
        <w:rPr>
          <w:lang w:val="vi-VN"/>
        </w:rPr>
        <w:t>: 2351170625</w:t>
      </w:r>
    </w:p>
    <w:p w:rsidR="00CE3F95" w:rsidRPr="000B6E1C" w:rsidRDefault="000B6E1C" w:rsidP="00820042">
      <w:pPr>
        <w:spacing w:after="0"/>
        <w:ind w:left="1247"/>
        <w:rPr>
          <w:lang w:val="vi-VN"/>
        </w:rPr>
      </w:pPr>
      <w:r>
        <w:t>Lớp</w:t>
      </w:r>
      <w:r>
        <w:rPr>
          <w:lang w:val="vi-VN"/>
        </w:rPr>
        <w:t>: 65KTPM</w:t>
      </w:r>
    </w:p>
    <w:p w:rsidR="00CE3F95" w:rsidRDefault="00CE3F95" w:rsidP="00820042">
      <w:pPr>
        <w:spacing w:after="0"/>
      </w:pPr>
    </w:p>
    <w:p w:rsidR="000B6E1C" w:rsidRDefault="000B6E1C" w:rsidP="00820042">
      <w:pPr>
        <w:spacing w:after="0"/>
      </w:pPr>
    </w:p>
    <w:p w:rsidR="000B6E1C" w:rsidRDefault="000B6E1C" w:rsidP="00820042">
      <w:pPr>
        <w:spacing w:after="0"/>
      </w:pPr>
    </w:p>
    <w:p w:rsidR="00820042" w:rsidRDefault="00820042" w:rsidP="00820042">
      <w:pPr>
        <w:spacing w:after="0"/>
      </w:pPr>
    </w:p>
    <w:p w:rsidR="00820042" w:rsidRDefault="00820042" w:rsidP="00820042">
      <w:pPr>
        <w:spacing w:after="0"/>
      </w:pPr>
    </w:p>
    <w:p w:rsidR="00820042" w:rsidRDefault="00820042" w:rsidP="00820042">
      <w:pPr>
        <w:spacing w:after="0"/>
      </w:pPr>
    </w:p>
    <w:p w:rsidR="00820042" w:rsidRDefault="00820042" w:rsidP="00820042">
      <w:pPr>
        <w:spacing w:after="0"/>
      </w:pPr>
    </w:p>
    <w:p w:rsidR="000B6E1C" w:rsidRDefault="000B6E1C" w:rsidP="00820042">
      <w:pPr>
        <w:spacing w:after="0"/>
      </w:pPr>
    </w:p>
    <w:p w:rsidR="000B6E1C" w:rsidRDefault="000B6E1C" w:rsidP="00820042">
      <w:pPr>
        <w:spacing w:after="0"/>
      </w:pPr>
    </w:p>
    <w:p w:rsidR="00CE3F95" w:rsidRDefault="000B6E1C" w:rsidP="00820042">
      <w:pPr>
        <w:spacing w:after="0"/>
        <w:jc w:val="center"/>
        <w:sectPr w:rsidR="00CE3F95" w:rsidSect="000B6E1C">
          <w:pgSz w:w="11906" w:h="16838"/>
          <w:pgMar w:top="1361" w:right="1134" w:bottom="1247" w:left="1701" w:header="720" w:footer="720" w:gutter="0"/>
          <w:pgBorders w:display="firstPage" w:offsetFrom="page">
            <w:top w:val="twistedLines1" w:sz="18" w:space="24" w:color="548DD4" w:themeColor="text2" w:themeTint="99"/>
            <w:left w:val="twistedLines1" w:sz="18" w:space="24" w:color="548DD4" w:themeColor="text2" w:themeTint="99"/>
            <w:bottom w:val="twistedLines1" w:sz="18" w:space="24" w:color="548DD4" w:themeColor="text2" w:themeTint="99"/>
            <w:right w:val="twistedLines1" w:sz="18" w:space="24" w:color="548DD4" w:themeColor="text2" w:themeTint="99"/>
          </w:pgBorders>
          <w:cols w:space="720"/>
          <w:docGrid w:linePitch="360"/>
        </w:sectPr>
      </w:pPr>
      <w:r>
        <w:rPr>
          <w:b/>
        </w:rPr>
        <w:t>Hà</w:t>
      </w:r>
      <w:r>
        <w:rPr>
          <w:b/>
          <w:lang w:val="vi-VN"/>
        </w:rPr>
        <w:t xml:space="preserve"> Nội,</w:t>
      </w:r>
      <w:r w:rsidR="00DC6F9B">
        <w:rPr>
          <w:b/>
        </w:rPr>
        <w:t xml:space="preserve"> </w:t>
      </w:r>
      <w:r>
        <w:rPr>
          <w:b/>
        </w:rPr>
        <w:t>10</w:t>
      </w:r>
      <w:r>
        <w:rPr>
          <w:b/>
          <w:lang w:val="vi-VN"/>
        </w:rPr>
        <w:t>/</w:t>
      </w:r>
      <w:r w:rsidR="00DC6F9B">
        <w:rPr>
          <w:b/>
        </w:rPr>
        <w:t>2026</w:t>
      </w:r>
    </w:p>
    <w:p w:rsidR="00CE3F95" w:rsidRDefault="00DC6F9B" w:rsidP="00820042">
      <w:pPr>
        <w:spacing w:after="0"/>
        <w:jc w:val="center"/>
      </w:pPr>
      <w:r>
        <w:rPr>
          <w:b/>
          <w:color w:val="17365D"/>
          <w:sz w:val="32"/>
        </w:rPr>
        <w:lastRenderedPageBreak/>
        <w:t>MỤC LỤC</w:t>
      </w:r>
    </w:p>
    <w:p w:rsidR="000B6E1C" w:rsidRDefault="00DC6F9B" w:rsidP="00820042">
      <w:pPr>
        <w:pStyle w:val="TOC1"/>
        <w:tabs>
          <w:tab w:val="right" w:leader="dot" w:pos="9061"/>
        </w:tabs>
        <w:spacing w:after="0"/>
        <w:rPr>
          <w:noProof/>
        </w:rPr>
      </w:pPr>
      <w:r>
        <w:fldChar w:fldCharType="begin"/>
      </w:r>
      <w:r>
        <w:instrText xml:space="preserve"> TOC \o "1-3" \h \z</w:instrText>
      </w:r>
      <w:r>
        <w:instrText xml:space="preserve"> \u </w:instrText>
      </w:r>
      <w:r>
        <w:fldChar w:fldCharType="separate"/>
      </w:r>
      <w:hyperlink w:anchor="_Toc242252543" w:history="1">
        <w:r w:rsidR="000B6E1C" w:rsidRPr="00295B26">
          <w:rPr>
            <w:rStyle w:val="Hyperlink"/>
            <w:rFonts w:eastAsiaTheme="majorEastAsia"/>
            <w:noProof/>
          </w:rPr>
          <w:t>Tóm tắt</w:t>
        </w:r>
        <w:r w:rsidR="000B6E1C">
          <w:rPr>
            <w:noProof/>
            <w:webHidden/>
          </w:rPr>
          <w:tab/>
        </w:r>
        <w:r w:rsidR="000B6E1C">
          <w:rPr>
            <w:noProof/>
            <w:webHidden/>
          </w:rPr>
          <w:fldChar w:fldCharType="begin"/>
        </w:r>
        <w:r w:rsidR="000B6E1C">
          <w:rPr>
            <w:noProof/>
            <w:webHidden/>
          </w:rPr>
          <w:instrText xml:space="preserve"> PAGEREF _Toc242252543 \h </w:instrText>
        </w:r>
        <w:r w:rsidR="000B6E1C">
          <w:rPr>
            <w:noProof/>
            <w:webHidden/>
          </w:rPr>
        </w:r>
        <w:r w:rsidR="000B6E1C">
          <w:rPr>
            <w:noProof/>
            <w:webHidden/>
          </w:rPr>
          <w:fldChar w:fldCharType="separate"/>
        </w:r>
        <w:r w:rsidR="000B6E1C">
          <w:rPr>
            <w:noProof/>
            <w:webHidden/>
          </w:rPr>
          <w:t>3</w:t>
        </w:r>
        <w:r w:rsidR="000B6E1C">
          <w:rPr>
            <w:noProof/>
            <w:webHidden/>
          </w:rPr>
          <w:fldChar w:fldCharType="end"/>
        </w:r>
      </w:hyperlink>
    </w:p>
    <w:p w:rsidR="000B6E1C" w:rsidRDefault="000B6E1C" w:rsidP="00820042">
      <w:pPr>
        <w:pStyle w:val="TOC1"/>
        <w:tabs>
          <w:tab w:val="right" w:leader="dot" w:pos="9061"/>
        </w:tabs>
        <w:spacing w:after="0"/>
        <w:rPr>
          <w:noProof/>
        </w:rPr>
      </w:pPr>
      <w:hyperlink w:anchor="_Toc242252544" w:history="1">
        <w:r w:rsidRPr="00295B26">
          <w:rPr>
            <w:rStyle w:val="Hyperlink"/>
            <w:rFonts w:eastAsiaTheme="majorEastAsia"/>
            <w:noProof/>
          </w:rPr>
          <w:t>1. Phân tích các thành phần cốt lõi hiện có</w:t>
        </w:r>
        <w:r>
          <w:rPr>
            <w:noProof/>
            <w:webHidden/>
          </w:rPr>
          <w:tab/>
        </w:r>
        <w:r>
          <w:rPr>
            <w:noProof/>
            <w:webHidden/>
          </w:rPr>
          <w:fldChar w:fldCharType="begin"/>
        </w:r>
        <w:r>
          <w:rPr>
            <w:noProof/>
            <w:webHidden/>
          </w:rPr>
          <w:instrText xml:space="preserve"> PAGEREF _Toc242252544 \h </w:instrText>
        </w:r>
        <w:r>
          <w:rPr>
            <w:noProof/>
            <w:webHidden/>
          </w:rPr>
        </w:r>
        <w:r>
          <w:rPr>
            <w:noProof/>
            <w:webHidden/>
          </w:rPr>
          <w:fldChar w:fldCharType="separate"/>
        </w:r>
        <w:r>
          <w:rPr>
            <w:noProof/>
            <w:webHidden/>
          </w:rPr>
          <w:t>3</w:t>
        </w:r>
        <w:r>
          <w:rPr>
            <w:noProof/>
            <w:webHidden/>
          </w:rPr>
          <w:fldChar w:fldCharType="end"/>
        </w:r>
      </w:hyperlink>
    </w:p>
    <w:p w:rsidR="000B6E1C" w:rsidRDefault="000B6E1C" w:rsidP="00820042">
      <w:pPr>
        <w:pStyle w:val="TOC2"/>
        <w:tabs>
          <w:tab w:val="right" w:leader="dot" w:pos="9061"/>
        </w:tabs>
        <w:spacing w:after="0"/>
        <w:rPr>
          <w:noProof/>
        </w:rPr>
      </w:pPr>
      <w:hyperlink w:anchor="_Toc242252545" w:history="1">
        <w:r w:rsidRPr="00295B26">
          <w:rPr>
            <w:rStyle w:val="Hyperlink"/>
            <w:rFonts w:eastAsiaTheme="majorEastAsia"/>
            <w:noProof/>
          </w:rPr>
          <w:t>1.1 Frontend / Presentation</w:t>
        </w:r>
        <w:r>
          <w:rPr>
            <w:noProof/>
            <w:webHidden/>
          </w:rPr>
          <w:tab/>
        </w:r>
        <w:r>
          <w:rPr>
            <w:noProof/>
            <w:webHidden/>
          </w:rPr>
          <w:fldChar w:fldCharType="begin"/>
        </w:r>
        <w:r>
          <w:rPr>
            <w:noProof/>
            <w:webHidden/>
          </w:rPr>
          <w:instrText xml:space="preserve"> PAGEREF _Toc242252545 \h </w:instrText>
        </w:r>
        <w:r>
          <w:rPr>
            <w:noProof/>
            <w:webHidden/>
          </w:rPr>
        </w:r>
        <w:r>
          <w:rPr>
            <w:noProof/>
            <w:webHidden/>
          </w:rPr>
          <w:fldChar w:fldCharType="separate"/>
        </w:r>
        <w:r>
          <w:rPr>
            <w:noProof/>
            <w:webHidden/>
          </w:rPr>
          <w:t>3</w:t>
        </w:r>
        <w:r>
          <w:rPr>
            <w:noProof/>
            <w:webHidden/>
          </w:rPr>
          <w:fldChar w:fldCharType="end"/>
        </w:r>
      </w:hyperlink>
    </w:p>
    <w:p w:rsidR="000B6E1C" w:rsidRDefault="000B6E1C" w:rsidP="00820042">
      <w:pPr>
        <w:pStyle w:val="TOC2"/>
        <w:tabs>
          <w:tab w:val="right" w:leader="dot" w:pos="9061"/>
        </w:tabs>
        <w:spacing w:after="0"/>
        <w:rPr>
          <w:noProof/>
        </w:rPr>
      </w:pPr>
      <w:hyperlink w:anchor="_Toc242252546" w:history="1">
        <w:r w:rsidRPr="00295B26">
          <w:rPr>
            <w:rStyle w:val="Hyperlink"/>
            <w:rFonts w:eastAsiaTheme="majorEastAsia"/>
            <w:noProof/>
          </w:rPr>
          <w:t>1.2 Backend / xử lý nghiệp vụ</w:t>
        </w:r>
        <w:r>
          <w:rPr>
            <w:noProof/>
            <w:webHidden/>
          </w:rPr>
          <w:tab/>
        </w:r>
        <w:r>
          <w:rPr>
            <w:noProof/>
            <w:webHidden/>
          </w:rPr>
          <w:fldChar w:fldCharType="begin"/>
        </w:r>
        <w:r>
          <w:rPr>
            <w:noProof/>
            <w:webHidden/>
          </w:rPr>
          <w:instrText xml:space="preserve"> PAGEREF _Toc242252546 \h </w:instrText>
        </w:r>
        <w:r>
          <w:rPr>
            <w:noProof/>
            <w:webHidden/>
          </w:rPr>
        </w:r>
        <w:r>
          <w:rPr>
            <w:noProof/>
            <w:webHidden/>
          </w:rPr>
          <w:fldChar w:fldCharType="separate"/>
        </w:r>
        <w:r>
          <w:rPr>
            <w:noProof/>
            <w:webHidden/>
          </w:rPr>
          <w:t>4</w:t>
        </w:r>
        <w:r>
          <w:rPr>
            <w:noProof/>
            <w:webHidden/>
          </w:rPr>
          <w:fldChar w:fldCharType="end"/>
        </w:r>
      </w:hyperlink>
    </w:p>
    <w:p w:rsidR="000B6E1C" w:rsidRDefault="000B6E1C" w:rsidP="00820042">
      <w:pPr>
        <w:pStyle w:val="TOC2"/>
        <w:tabs>
          <w:tab w:val="right" w:leader="dot" w:pos="9061"/>
        </w:tabs>
        <w:spacing w:after="0"/>
        <w:rPr>
          <w:noProof/>
        </w:rPr>
      </w:pPr>
      <w:hyperlink w:anchor="_Toc242252547" w:history="1">
        <w:r w:rsidRPr="00295B26">
          <w:rPr>
            <w:rStyle w:val="Hyperlink"/>
            <w:rFonts w:eastAsiaTheme="majorEastAsia"/>
            <w:noProof/>
          </w:rPr>
          <w:t>1.3 Database / metadata</w:t>
        </w:r>
        <w:r>
          <w:rPr>
            <w:noProof/>
            <w:webHidden/>
          </w:rPr>
          <w:tab/>
        </w:r>
        <w:r>
          <w:rPr>
            <w:noProof/>
            <w:webHidden/>
          </w:rPr>
          <w:fldChar w:fldCharType="begin"/>
        </w:r>
        <w:r>
          <w:rPr>
            <w:noProof/>
            <w:webHidden/>
          </w:rPr>
          <w:instrText xml:space="preserve"> PAGEREF _Toc242252547 \h </w:instrText>
        </w:r>
        <w:r>
          <w:rPr>
            <w:noProof/>
            <w:webHidden/>
          </w:rPr>
        </w:r>
        <w:r>
          <w:rPr>
            <w:noProof/>
            <w:webHidden/>
          </w:rPr>
          <w:fldChar w:fldCharType="separate"/>
        </w:r>
        <w:r>
          <w:rPr>
            <w:noProof/>
            <w:webHidden/>
          </w:rPr>
          <w:t>4</w:t>
        </w:r>
        <w:r>
          <w:rPr>
            <w:noProof/>
            <w:webHidden/>
          </w:rPr>
          <w:fldChar w:fldCharType="end"/>
        </w:r>
      </w:hyperlink>
    </w:p>
    <w:p w:rsidR="000B6E1C" w:rsidRDefault="000B6E1C" w:rsidP="00820042">
      <w:pPr>
        <w:pStyle w:val="TOC2"/>
        <w:tabs>
          <w:tab w:val="right" w:leader="dot" w:pos="9061"/>
        </w:tabs>
        <w:spacing w:after="0"/>
        <w:rPr>
          <w:noProof/>
        </w:rPr>
      </w:pPr>
      <w:hyperlink w:anchor="_Toc242252548" w:history="1">
        <w:r w:rsidRPr="00295B26">
          <w:rPr>
            <w:rStyle w:val="Hyperlink"/>
            <w:rFonts w:eastAsiaTheme="majorEastAsia"/>
            <w:noProof/>
          </w:rPr>
          <w:t>1.4 File Storage / nội dung tệp</w:t>
        </w:r>
        <w:r>
          <w:rPr>
            <w:noProof/>
            <w:webHidden/>
          </w:rPr>
          <w:tab/>
        </w:r>
        <w:r>
          <w:rPr>
            <w:noProof/>
            <w:webHidden/>
          </w:rPr>
          <w:fldChar w:fldCharType="begin"/>
        </w:r>
        <w:r>
          <w:rPr>
            <w:noProof/>
            <w:webHidden/>
          </w:rPr>
          <w:instrText xml:space="preserve"> PAGEREF _Toc242252548 \h </w:instrText>
        </w:r>
        <w:r>
          <w:rPr>
            <w:noProof/>
            <w:webHidden/>
          </w:rPr>
        </w:r>
        <w:r>
          <w:rPr>
            <w:noProof/>
            <w:webHidden/>
          </w:rPr>
          <w:fldChar w:fldCharType="separate"/>
        </w:r>
        <w:r>
          <w:rPr>
            <w:noProof/>
            <w:webHidden/>
          </w:rPr>
          <w:t>5</w:t>
        </w:r>
        <w:r>
          <w:rPr>
            <w:noProof/>
            <w:webHidden/>
          </w:rPr>
          <w:fldChar w:fldCharType="end"/>
        </w:r>
      </w:hyperlink>
    </w:p>
    <w:p w:rsidR="000B6E1C" w:rsidRDefault="000B6E1C" w:rsidP="00820042">
      <w:pPr>
        <w:pStyle w:val="TOC1"/>
        <w:tabs>
          <w:tab w:val="right" w:leader="dot" w:pos="9061"/>
        </w:tabs>
        <w:spacing w:after="0"/>
        <w:rPr>
          <w:noProof/>
        </w:rPr>
      </w:pPr>
      <w:hyperlink w:anchor="_Toc242252549" w:history="1">
        <w:r w:rsidRPr="00295B26">
          <w:rPr>
            <w:rStyle w:val="Hyperlink"/>
            <w:rFonts w:eastAsiaTheme="majorEastAsia"/>
            <w:noProof/>
          </w:rPr>
          <w:t>2. Các điểm nghẽn của mô hình truyền thống hiện tại</w:t>
        </w:r>
        <w:r>
          <w:rPr>
            <w:noProof/>
            <w:webHidden/>
          </w:rPr>
          <w:tab/>
        </w:r>
        <w:r>
          <w:rPr>
            <w:noProof/>
            <w:webHidden/>
          </w:rPr>
          <w:fldChar w:fldCharType="begin"/>
        </w:r>
        <w:r>
          <w:rPr>
            <w:noProof/>
            <w:webHidden/>
          </w:rPr>
          <w:instrText xml:space="preserve"> PAGEREF _Toc242252549 \h </w:instrText>
        </w:r>
        <w:r>
          <w:rPr>
            <w:noProof/>
            <w:webHidden/>
          </w:rPr>
        </w:r>
        <w:r>
          <w:rPr>
            <w:noProof/>
            <w:webHidden/>
          </w:rPr>
          <w:fldChar w:fldCharType="separate"/>
        </w:r>
        <w:r>
          <w:rPr>
            <w:noProof/>
            <w:webHidden/>
          </w:rPr>
          <w:t>5</w:t>
        </w:r>
        <w:r>
          <w:rPr>
            <w:noProof/>
            <w:webHidden/>
          </w:rPr>
          <w:fldChar w:fldCharType="end"/>
        </w:r>
      </w:hyperlink>
    </w:p>
    <w:p w:rsidR="000B6E1C" w:rsidRDefault="000B6E1C" w:rsidP="00820042">
      <w:pPr>
        <w:pStyle w:val="TOC1"/>
        <w:tabs>
          <w:tab w:val="right" w:leader="dot" w:pos="9061"/>
        </w:tabs>
        <w:spacing w:after="0"/>
        <w:rPr>
          <w:noProof/>
        </w:rPr>
      </w:pPr>
      <w:hyperlink w:anchor="_Toc242252550" w:history="1">
        <w:r w:rsidRPr="00295B26">
          <w:rPr>
            <w:rStyle w:val="Hyperlink"/>
            <w:rFonts w:eastAsiaTheme="majorEastAsia"/>
            <w:noProof/>
          </w:rPr>
          <w:t>3. Mô hình và dịch vụ Cloud được lựa chọn</w:t>
        </w:r>
        <w:r>
          <w:rPr>
            <w:noProof/>
            <w:webHidden/>
          </w:rPr>
          <w:tab/>
        </w:r>
        <w:r>
          <w:rPr>
            <w:noProof/>
            <w:webHidden/>
          </w:rPr>
          <w:fldChar w:fldCharType="begin"/>
        </w:r>
        <w:r>
          <w:rPr>
            <w:noProof/>
            <w:webHidden/>
          </w:rPr>
          <w:instrText xml:space="preserve"> PAGEREF _Toc242252550 \h </w:instrText>
        </w:r>
        <w:r>
          <w:rPr>
            <w:noProof/>
            <w:webHidden/>
          </w:rPr>
        </w:r>
        <w:r>
          <w:rPr>
            <w:noProof/>
            <w:webHidden/>
          </w:rPr>
          <w:fldChar w:fldCharType="separate"/>
        </w:r>
        <w:r>
          <w:rPr>
            <w:noProof/>
            <w:webHidden/>
          </w:rPr>
          <w:t>6</w:t>
        </w:r>
        <w:r>
          <w:rPr>
            <w:noProof/>
            <w:webHidden/>
          </w:rPr>
          <w:fldChar w:fldCharType="end"/>
        </w:r>
      </w:hyperlink>
    </w:p>
    <w:p w:rsidR="000B6E1C" w:rsidRDefault="000B6E1C" w:rsidP="00820042">
      <w:pPr>
        <w:pStyle w:val="TOC2"/>
        <w:tabs>
          <w:tab w:val="right" w:leader="dot" w:pos="9061"/>
        </w:tabs>
        <w:spacing w:after="0"/>
        <w:rPr>
          <w:noProof/>
        </w:rPr>
      </w:pPr>
      <w:hyperlink w:anchor="_Toc242252551" w:history="1">
        <w:r w:rsidRPr="00295B26">
          <w:rPr>
            <w:rStyle w:val="Hyperlink"/>
            <w:rFonts w:eastAsiaTheme="majorEastAsia"/>
            <w:noProof/>
          </w:rPr>
          <w:t>3.1 Lựa chọn: Hybrid Cloud</w:t>
        </w:r>
        <w:r>
          <w:rPr>
            <w:noProof/>
            <w:webHidden/>
          </w:rPr>
          <w:tab/>
        </w:r>
        <w:r>
          <w:rPr>
            <w:noProof/>
            <w:webHidden/>
          </w:rPr>
          <w:fldChar w:fldCharType="begin"/>
        </w:r>
        <w:r>
          <w:rPr>
            <w:noProof/>
            <w:webHidden/>
          </w:rPr>
          <w:instrText xml:space="preserve"> PAGEREF _Toc242252551 \h </w:instrText>
        </w:r>
        <w:r>
          <w:rPr>
            <w:noProof/>
            <w:webHidden/>
          </w:rPr>
        </w:r>
        <w:r>
          <w:rPr>
            <w:noProof/>
            <w:webHidden/>
          </w:rPr>
          <w:fldChar w:fldCharType="separate"/>
        </w:r>
        <w:r>
          <w:rPr>
            <w:noProof/>
            <w:webHidden/>
          </w:rPr>
          <w:t>6</w:t>
        </w:r>
        <w:r>
          <w:rPr>
            <w:noProof/>
            <w:webHidden/>
          </w:rPr>
          <w:fldChar w:fldCharType="end"/>
        </w:r>
      </w:hyperlink>
    </w:p>
    <w:p w:rsidR="000B6E1C" w:rsidRDefault="000B6E1C" w:rsidP="00820042">
      <w:pPr>
        <w:pStyle w:val="TOC2"/>
        <w:tabs>
          <w:tab w:val="right" w:leader="dot" w:pos="9061"/>
        </w:tabs>
        <w:spacing w:after="0"/>
        <w:rPr>
          <w:noProof/>
        </w:rPr>
      </w:pPr>
      <w:hyperlink w:anchor="_Toc242252552" w:history="1">
        <w:r w:rsidRPr="00295B26">
          <w:rPr>
            <w:rStyle w:val="Hyperlink"/>
            <w:rFonts w:eastAsiaTheme="majorEastAsia"/>
            <w:noProof/>
          </w:rPr>
          <w:t>3.2 Dịch vụ AWS đề xuất</w:t>
        </w:r>
        <w:r>
          <w:rPr>
            <w:noProof/>
            <w:webHidden/>
          </w:rPr>
          <w:tab/>
        </w:r>
        <w:r>
          <w:rPr>
            <w:noProof/>
            <w:webHidden/>
          </w:rPr>
          <w:fldChar w:fldCharType="begin"/>
        </w:r>
        <w:r>
          <w:rPr>
            <w:noProof/>
            <w:webHidden/>
          </w:rPr>
          <w:instrText xml:space="preserve"> PAGEREF _Toc242252552 \h </w:instrText>
        </w:r>
        <w:r>
          <w:rPr>
            <w:noProof/>
            <w:webHidden/>
          </w:rPr>
        </w:r>
        <w:r>
          <w:rPr>
            <w:noProof/>
            <w:webHidden/>
          </w:rPr>
          <w:fldChar w:fldCharType="separate"/>
        </w:r>
        <w:r>
          <w:rPr>
            <w:noProof/>
            <w:webHidden/>
          </w:rPr>
          <w:t>7</w:t>
        </w:r>
        <w:r>
          <w:rPr>
            <w:noProof/>
            <w:webHidden/>
          </w:rPr>
          <w:fldChar w:fldCharType="end"/>
        </w:r>
      </w:hyperlink>
    </w:p>
    <w:p w:rsidR="000B6E1C" w:rsidRDefault="000B6E1C" w:rsidP="00820042">
      <w:pPr>
        <w:pStyle w:val="TOC1"/>
        <w:tabs>
          <w:tab w:val="right" w:leader="dot" w:pos="9061"/>
        </w:tabs>
        <w:spacing w:after="0"/>
        <w:rPr>
          <w:noProof/>
        </w:rPr>
      </w:pPr>
      <w:hyperlink w:anchor="_Toc242252553" w:history="1">
        <w:r w:rsidRPr="00295B26">
          <w:rPr>
            <w:rStyle w:val="Hyperlink"/>
            <w:rFonts w:eastAsiaTheme="majorEastAsia"/>
            <w:noProof/>
          </w:rPr>
          <w:t>4. Kiến trúc tích hợp và luồng dữ liệu</w:t>
        </w:r>
        <w:r>
          <w:rPr>
            <w:noProof/>
            <w:webHidden/>
          </w:rPr>
          <w:tab/>
        </w:r>
        <w:r>
          <w:rPr>
            <w:noProof/>
            <w:webHidden/>
          </w:rPr>
          <w:fldChar w:fldCharType="begin"/>
        </w:r>
        <w:r>
          <w:rPr>
            <w:noProof/>
            <w:webHidden/>
          </w:rPr>
          <w:instrText xml:space="preserve"> PAGEREF _Toc242252553 \h </w:instrText>
        </w:r>
        <w:r>
          <w:rPr>
            <w:noProof/>
            <w:webHidden/>
          </w:rPr>
        </w:r>
        <w:r>
          <w:rPr>
            <w:noProof/>
            <w:webHidden/>
          </w:rPr>
          <w:fldChar w:fldCharType="separate"/>
        </w:r>
        <w:r>
          <w:rPr>
            <w:noProof/>
            <w:webHidden/>
          </w:rPr>
          <w:t>8</w:t>
        </w:r>
        <w:r>
          <w:rPr>
            <w:noProof/>
            <w:webHidden/>
          </w:rPr>
          <w:fldChar w:fldCharType="end"/>
        </w:r>
      </w:hyperlink>
    </w:p>
    <w:p w:rsidR="000B6E1C" w:rsidRDefault="000B6E1C" w:rsidP="00820042">
      <w:pPr>
        <w:pStyle w:val="TOC2"/>
        <w:tabs>
          <w:tab w:val="right" w:leader="dot" w:pos="9061"/>
        </w:tabs>
        <w:spacing w:after="0"/>
        <w:rPr>
          <w:noProof/>
        </w:rPr>
      </w:pPr>
      <w:hyperlink w:anchor="_Toc242252554" w:history="1">
        <w:r w:rsidRPr="00295B26">
          <w:rPr>
            <w:rStyle w:val="Hyperlink"/>
            <w:rFonts w:eastAsiaTheme="majorEastAsia"/>
            <w:noProof/>
          </w:rPr>
          <w:t>4.1 Sơ đồ</w:t>
        </w:r>
        <w:r>
          <w:rPr>
            <w:noProof/>
            <w:webHidden/>
          </w:rPr>
          <w:tab/>
        </w:r>
        <w:r>
          <w:rPr>
            <w:noProof/>
            <w:webHidden/>
          </w:rPr>
          <w:fldChar w:fldCharType="begin"/>
        </w:r>
        <w:r>
          <w:rPr>
            <w:noProof/>
            <w:webHidden/>
          </w:rPr>
          <w:instrText xml:space="preserve"> PAGEREF _Toc242252554 \h </w:instrText>
        </w:r>
        <w:r>
          <w:rPr>
            <w:noProof/>
            <w:webHidden/>
          </w:rPr>
        </w:r>
        <w:r>
          <w:rPr>
            <w:noProof/>
            <w:webHidden/>
          </w:rPr>
          <w:fldChar w:fldCharType="separate"/>
        </w:r>
        <w:r>
          <w:rPr>
            <w:noProof/>
            <w:webHidden/>
          </w:rPr>
          <w:t>8</w:t>
        </w:r>
        <w:r>
          <w:rPr>
            <w:noProof/>
            <w:webHidden/>
          </w:rPr>
          <w:fldChar w:fldCharType="end"/>
        </w:r>
      </w:hyperlink>
    </w:p>
    <w:p w:rsidR="000B6E1C" w:rsidRDefault="000B6E1C" w:rsidP="00820042">
      <w:pPr>
        <w:pStyle w:val="TOC2"/>
        <w:tabs>
          <w:tab w:val="right" w:leader="dot" w:pos="9061"/>
        </w:tabs>
        <w:spacing w:after="0"/>
        <w:rPr>
          <w:noProof/>
        </w:rPr>
      </w:pPr>
      <w:hyperlink w:anchor="_Toc242252555" w:history="1">
        <w:r w:rsidRPr="00295B26">
          <w:rPr>
            <w:rStyle w:val="Hyperlink"/>
            <w:rFonts w:eastAsiaTheme="majorEastAsia"/>
            <w:noProof/>
          </w:rPr>
          <w:t>4.2 Luồng tải tài liệu lên</w:t>
        </w:r>
        <w:r>
          <w:rPr>
            <w:noProof/>
            <w:webHidden/>
          </w:rPr>
          <w:tab/>
        </w:r>
        <w:r>
          <w:rPr>
            <w:noProof/>
            <w:webHidden/>
          </w:rPr>
          <w:fldChar w:fldCharType="begin"/>
        </w:r>
        <w:r>
          <w:rPr>
            <w:noProof/>
            <w:webHidden/>
          </w:rPr>
          <w:instrText xml:space="preserve"> PAGEREF _Toc242252555 \h </w:instrText>
        </w:r>
        <w:r>
          <w:rPr>
            <w:noProof/>
            <w:webHidden/>
          </w:rPr>
        </w:r>
        <w:r>
          <w:rPr>
            <w:noProof/>
            <w:webHidden/>
          </w:rPr>
          <w:fldChar w:fldCharType="separate"/>
        </w:r>
        <w:r>
          <w:rPr>
            <w:noProof/>
            <w:webHidden/>
          </w:rPr>
          <w:t>8</w:t>
        </w:r>
        <w:r>
          <w:rPr>
            <w:noProof/>
            <w:webHidden/>
          </w:rPr>
          <w:fldChar w:fldCharType="end"/>
        </w:r>
      </w:hyperlink>
    </w:p>
    <w:p w:rsidR="000B6E1C" w:rsidRDefault="000B6E1C" w:rsidP="00820042">
      <w:pPr>
        <w:pStyle w:val="TOC2"/>
        <w:tabs>
          <w:tab w:val="right" w:leader="dot" w:pos="9061"/>
        </w:tabs>
        <w:spacing w:after="0"/>
        <w:rPr>
          <w:noProof/>
        </w:rPr>
      </w:pPr>
      <w:hyperlink w:anchor="_Toc242252556" w:history="1">
        <w:r w:rsidRPr="00295B26">
          <w:rPr>
            <w:rStyle w:val="Hyperlink"/>
            <w:rFonts w:eastAsiaTheme="majorEastAsia"/>
            <w:noProof/>
          </w:rPr>
          <w:t>4.3 Luồng mở hoặc tải tài liệu</w:t>
        </w:r>
        <w:r>
          <w:rPr>
            <w:noProof/>
            <w:webHidden/>
          </w:rPr>
          <w:tab/>
        </w:r>
        <w:r>
          <w:rPr>
            <w:noProof/>
            <w:webHidden/>
          </w:rPr>
          <w:fldChar w:fldCharType="begin"/>
        </w:r>
        <w:r>
          <w:rPr>
            <w:noProof/>
            <w:webHidden/>
          </w:rPr>
          <w:instrText xml:space="preserve"> PAGEREF _Toc242252556 \h </w:instrText>
        </w:r>
        <w:r>
          <w:rPr>
            <w:noProof/>
            <w:webHidden/>
          </w:rPr>
        </w:r>
        <w:r>
          <w:rPr>
            <w:noProof/>
            <w:webHidden/>
          </w:rPr>
          <w:fldChar w:fldCharType="separate"/>
        </w:r>
        <w:r>
          <w:rPr>
            <w:noProof/>
            <w:webHidden/>
          </w:rPr>
          <w:t>9</w:t>
        </w:r>
        <w:r>
          <w:rPr>
            <w:noProof/>
            <w:webHidden/>
          </w:rPr>
          <w:fldChar w:fldCharType="end"/>
        </w:r>
      </w:hyperlink>
    </w:p>
    <w:p w:rsidR="000B6E1C" w:rsidRDefault="000B6E1C" w:rsidP="00820042">
      <w:pPr>
        <w:pStyle w:val="TOC2"/>
        <w:tabs>
          <w:tab w:val="right" w:leader="dot" w:pos="9061"/>
        </w:tabs>
        <w:spacing w:after="0"/>
        <w:rPr>
          <w:noProof/>
        </w:rPr>
      </w:pPr>
      <w:hyperlink w:anchor="_Toc242252557" w:history="1">
        <w:r w:rsidRPr="00295B26">
          <w:rPr>
            <w:rStyle w:val="Hyperlink"/>
            <w:rFonts w:eastAsiaTheme="majorEastAsia"/>
            <w:noProof/>
          </w:rPr>
          <w:t>4.4 Đồng bộ CRUD và tìm kiếm</w:t>
        </w:r>
        <w:r>
          <w:rPr>
            <w:noProof/>
            <w:webHidden/>
          </w:rPr>
          <w:tab/>
        </w:r>
        <w:r>
          <w:rPr>
            <w:noProof/>
            <w:webHidden/>
          </w:rPr>
          <w:fldChar w:fldCharType="begin"/>
        </w:r>
        <w:r>
          <w:rPr>
            <w:noProof/>
            <w:webHidden/>
          </w:rPr>
          <w:instrText xml:space="preserve"> PAGEREF _Toc242252557 \h </w:instrText>
        </w:r>
        <w:r>
          <w:rPr>
            <w:noProof/>
            <w:webHidden/>
          </w:rPr>
        </w:r>
        <w:r>
          <w:rPr>
            <w:noProof/>
            <w:webHidden/>
          </w:rPr>
          <w:fldChar w:fldCharType="separate"/>
        </w:r>
        <w:r>
          <w:rPr>
            <w:noProof/>
            <w:webHidden/>
          </w:rPr>
          <w:t>9</w:t>
        </w:r>
        <w:r>
          <w:rPr>
            <w:noProof/>
            <w:webHidden/>
          </w:rPr>
          <w:fldChar w:fldCharType="end"/>
        </w:r>
      </w:hyperlink>
    </w:p>
    <w:p w:rsidR="000B6E1C" w:rsidRDefault="000B6E1C" w:rsidP="00820042">
      <w:pPr>
        <w:pStyle w:val="TOC2"/>
        <w:tabs>
          <w:tab w:val="right" w:leader="dot" w:pos="9061"/>
        </w:tabs>
        <w:spacing w:after="0"/>
        <w:rPr>
          <w:noProof/>
        </w:rPr>
      </w:pPr>
      <w:hyperlink w:anchor="_Toc242252558" w:history="1">
        <w:r w:rsidRPr="00295B26">
          <w:rPr>
            <w:rStyle w:val="Hyperlink"/>
            <w:rFonts w:eastAsiaTheme="majorEastAsia"/>
            <w:noProof/>
          </w:rPr>
          <w:t>4.5 Phần cần thay đổi trong mã nguồn</w:t>
        </w:r>
        <w:r>
          <w:rPr>
            <w:noProof/>
            <w:webHidden/>
          </w:rPr>
          <w:tab/>
        </w:r>
        <w:r>
          <w:rPr>
            <w:noProof/>
            <w:webHidden/>
          </w:rPr>
          <w:fldChar w:fldCharType="begin"/>
        </w:r>
        <w:r>
          <w:rPr>
            <w:noProof/>
            <w:webHidden/>
          </w:rPr>
          <w:instrText xml:space="preserve"> PAGEREF _Toc242252558 \h </w:instrText>
        </w:r>
        <w:r>
          <w:rPr>
            <w:noProof/>
            <w:webHidden/>
          </w:rPr>
        </w:r>
        <w:r>
          <w:rPr>
            <w:noProof/>
            <w:webHidden/>
          </w:rPr>
          <w:fldChar w:fldCharType="separate"/>
        </w:r>
        <w:r>
          <w:rPr>
            <w:noProof/>
            <w:webHidden/>
          </w:rPr>
          <w:t>9</w:t>
        </w:r>
        <w:r>
          <w:rPr>
            <w:noProof/>
            <w:webHidden/>
          </w:rPr>
          <w:fldChar w:fldCharType="end"/>
        </w:r>
      </w:hyperlink>
    </w:p>
    <w:p w:rsidR="000B6E1C" w:rsidRDefault="000B6E1C" w:rsidP="00820042">
      <w:pPr>
        <w:pStyle w:val="TOC1"/>
        <w:tabs>
          <w:tab w:val="right" w:leader="dot" w:pos="9061"/>
        </w:tabs>
        <w:spacing w:after="0"/>
        <w:rPr>
          <w:noProof/>
        </w:rPr>
      </w:pPr>
      <w:hyperlink w:anchor="_Toc242252559" w:history="1">
        <w:r w:rsidRPr="00295B26">
          <w:rPr>
            <w:rStyle w:val="Hyperlink"/>
            <w:rFonts w:eastAsiaTheme="majorEastAsia"/>
            <w:noProof/>
          </w:rPr>
          <w:t>5. Đánh giá tác động sau khi tích hợp</w:t>
        </w:r>
        <w:r>
          <w:rPr>
            <w:noProof/>
            <w:webHidden/>
          </w:rPr>
          <w:tab/>
        </w:r>
        <w:r>
          <w:rPr>
            <w:noProof/>
            <w:webHidden/>
          </w:rPr>
          <w:fldChar w:fldCharType="begin"/>
        </w:r>
        <w:r>
          <w:rPr>
            <w:noProof/>
            <w:webHidden/>
          </w:rPr>
          <w:instrText xml:space="preserve"> PAGEREF _Toc242252559 \h </w:instrText>
        </w:r>
        <w:r>
          <w:rPr>
            <w:noProof/>
            <w:webHidden/>
          </w:rPr>
        </w:r>
        <w:r>
          <w:rPr>
            <w:noProof/>
            <w:webHidden/>
          </w:rPr>
          <w:fldChar w:fldCharType="separate"/>
        </w:r>
        <w:r>
          <w:rPr>
            <w:noProof/>
            <w:webHidden/>
          </w:rPr>
          <w:t>10</w:t>
        </w:r>
        <w:r>
          <w:rPr>
            <w:noProof/>
            <w:webHidden/>
          </w:rPr>
          <w:fldChar w:fldCharType="end"/>
        </w:r>
      </w:hyperlink>
    </w:p>
    <w:p w:rsidR="000B6E1C" w:rsidRDefault="000B6E1C" w:rsidP="00820042">
      <w:pPr>
        <w:pStyle w:val="TOC2"/>
        <w:tabs>
          <w:tab w:val="right" w:leader="dot" w:pos="9061"/>
        </w:tabs>
        <w:spacing w:after="0"/>
        <w:rPr>
          <w:noProof/>
        </w:rPr>
      </w:pPr>
      <w:hyperlink w:anchor="_Toc242252560" w:history="1">
        <w:r w:rsidRPr="00295B26">
          <w:rPr>
            <w:rStyle w:val="Hyperlink"/>
            <w:rFonts w:eastAsiaTheme="majorEastAsia"/>
            <w:noProof/>
          </w:rPr>
          <w:t>5.1 So sánh trước và sau</w:t>
        </w:r>
        <w:r>
          <w:rPr>
            <w:noProof/>
            <w:webHidden/>
          </w:rPr>
          <w:tab/>
        </w:r>
        <w:r>
          <w:rPr>
            <w:noProof/>
            <w:webHidden/>
          </w:rPr>
          <w:fldChar w:fldCharType="begin"/>
        </w:r>
        <w:r>
          <w:rPr>
            <w:noProof/>
            <w:webHidden/>
          </w:rPr>
          <w:instrText xml:space="preserve"> PAGEREF _Toc242252560 \h </w:instrText>
        </w:r>
        <w:r>
          <w:rPr>
            <w:noProof/>
            <w:webHidden/>
          </w:rPr>
        </w:r>
        <w:r>
          <w:rPr>
            <w:noProof/>
            <w:webHidden/>
          </w:rPr>
          <w:fldChar w:fldCharType="separate"/>
        </w:r>
        <w:r>
          <w:rPr>
            <w:noProof/>
            <w:webHidden/>
          </w:rPr>
          <w:t>10</w:t>
        </w:r>
        <w:r>
          <w:rPr>
            <w:noProof/>
            <w:webHidden/>
          </w:rPr>
          <w:fldChar w:fldCharType="end"/>
        </w:r>
      </w:hyperlink>
    </w:p>
    <w:p w:rsidR="000B6E1C" w:rsidRDefault="000B6E1C" w:rsidP="00820042">
      <w:pPr>
        <w:pStyle w:val="TOC2"/>
        <w:tabs>
          <w:tab w:val="right" w:leader="dot" w:pos="9061"/>
        </w:tabs>
        <w:spacing w:after="0"/>
        <w:rPr>
          <w:noProof/>
        </w:rPr>
      </w:pPr>
      <w:hyperlink w:anchor="_Toc242252561" w:history="1">
        <w:r w:rsidRPr="00295B26">
          <w:rPr>
            <w:rStyle w:val="Hyperlink"/>
            <w:rFonts w:eastAsiaTheme="majorEastAsia"/>
            <w:noProof/>
          </w:rPr>
          <w:t>5.2 Bảo mật</w:t>
        </w:r>
        <w:r>
          <w:rPr>
            <w:noProof/>
            <w:webHidden/>
          </w:rPr>
          <w:tab/>
        </w:r>
        <w:r>
          <w:rPr>
            <w:noProof/>
            <w:webHidden/>
          </w:rPr>
          <w:fldChar w:fldCharType="begin"/>
        </w:r>
        <w:r>
          <w:rPr>
            <w:noProof/>
            <w:webHidden/>
          </w:rPr>
          <w:instrText xml:space="preserve"> PAGEREF _Toc242252561 \h </w:instrText>
        </w:r>
        <w:r>
          <w:rPr>
            <w:noProof/>
            <w:webHidden/>
          </w:rPr>
        </w:r>
        <w:r>
          <w:rPr>
            <w:noProof/>
            <w:webHidden/>
          </w:rPr>
          <w:fldChar w:fldCharType="separate"/>
        </w:r>
        <w:r>
          <w:rPr>
            <w:noProof/>
            <w:webHidden/>
          </w:rPr>
          <w:t>10</w:t>
        </w:r>
        <w:r>
          <w:rPr>
            <w:noProof/>
            <w:webHidden/>
          </w:rPr>
          <w:fldChar w:fldCharType="end"/>
        </w:r>
      </w:hyperlink>
    </w:p>
    <w:p w:rsidR="000B6E1C" w:rsidRDefault="000B6E1C" w:rsidP="00820042">
      <w:pPr>
        <w:pStyle w:val="TOC2"/>
        <w:tabs>
          <w:tab w:val="right" w:leader="dot" w:pos="9061"/>
        </w:tabs>
        <w:spacing w:after="0"/>
        <w:rPr>
          <w:noProof/>
        </w:rPr>
      </w:pPr>
      <w:hyperlink w:anchor="_Toc242252562" w:history="1">
        <w:r w:rsidRPr="00295B26">
          <w:rPr>
            <w:rStyle w:val="Hyperlink"/>
            <w:rFonts w:eastAsiaTheme="majorEastAsia"/>
            <w:noProof/>
          </w:rPr>
          <w:t>5.3 Chi phí</w:t>
        </w:r>
        <w:r>
          <w:rPr>
            <w:noProof/>
            <w:webHidden/>
          </w:rPr>
          <w:tab/>
        </w:r>
        <w:r>
          <w:rPr>
            <w:noProof/>
            <w:webHidden/>
          </w:rPr>
          <w:fldChar w:fldCharType="begin"/>
        </w:r>
        <w:r>
          <w:rPr>
            <w:noProof/>
            <w:webHidden/>
          </w:rPr>
          <w:instrText xml:space="preserve"> PAGEREF _Toc242252562 \h </w:instrText>
        </w:r>
        <w:r>
          <w:rPr>
            <w:noProof/>
            <w:webHidden/>
          </w:rPr>
        </w:r>
        <w:r>
          <w:rPr>
            <w:noProof/>
            <w:webHidden/>
          </w:rPr>
          <w:fldChar w:fldCharType="separate"/>
        </w:r>
        <w:r>
          <w:rPr>
            <w:noProof/>
            <w:webHidden/>
          </w:rPr>
          <w:t>11</w:t>
        </w:r>
        <w:r>
          <w:rPr>
            <w:noProof/>
            <w:webHidden/>
          </w:rPr>
          <w:fldChar w:fldCharType="end"/>
        </w:r>
      </w:hyperlink>
    </w:p>
    <w:p w:rsidR="000B6E1C" w:rsidRDefault="000B6E1C" w:rsidP="00820042">
      <w:pPr>
        <w:pStyle w:val="TOC2"/>
        <w:tabs>
          <w:tab w:val="right" w:leader="dot" w:pos="9061"/>
        </w:tabs>
        <w:spacing w:after="0"/>
        <w:rPr>
          <w:noProof/>
        </w:rPr>
      </w:pPr>
      <w:hyperlink w:anchor="_Toc242252563" w:history="1">
        <w:r w:rsidRPr="00295B26">
          <w:rPr>
            <w:rStyle w:val="Hyperlink"/>
            <w:rFonts w:eastAsiaTheme="majorEastAsia"/>
            <w:noProof/>
          </w:rPr>
          <w:t>5.4 Hiệu suất và độ sẵn sàng</w:t>
        </w:r>
        <w:r>
          <w:rPr>
            <w:noProof/>
            <w:webHidden/>
          </w:rPr>
          <w:tab/>
        </w:r>
        <w:r>
          <w:rPr>
            <w:noProof/>
            <w:webHidden/>
          </w:rPr>
          <w:fldChar w:fldCharType="begin"/>
        </w:r>
        <w:r>
          <w:rPr>
            <w:noProof/>
            <w:webHidden/>
          </w:rPr>
          <w:instrText xml:space="preserve"> PAGEREF _Toc242252563 \h </w:instrText>
        </w:r>
        <w:r>
          <w:rPr>
            <w:noProof/>
            <w:webHidden/>
          </w:rPr>
        </w:r>
        <w:r>
          <w:rPr>
            <w:noProof/>
            <w:webHidden/>
          </w:rPr>
          <w:fldChar w:fldCharType="separate"/>
        </w:r>
        <w:r>
          <w:rPr>
            <w:noProof/>
            <w:webHidden/>
          </w:rPr>
          <w:t>12</w:t>
        </w:r>
        <w:r>
          <w:rPr>
            <w:noProof/>
            <w:webHidden/>
          </w:rPr>
          <w:fldChar w:fldCharType="end"/>
        </w:r>
      </w:hyperlink>
    </w:p>
    <w:p w:rsidR="000B6E1C" w:rsidRDefault="000B6E1C" w:rsidP="00820042">
      <w:pPr>
        <w:pStyle w:val="TOC1"/>
        <w:tabs>
          <w:tab w:val="right" w:leader="dot" w:pos="9061"/>
        </w:tabs>
        <w:spacing w:after="0"/>
        <w:rPr>
          <w:noProof/>
        </w:rPr>
      </w:pPr>
      <w:hyperlink w:anchor="_Toc242252564" w:history="1">
        <w:r w:rsidRPr="00295B26">
          <w:rPr>
            <w:rStyle w:val="Hyperlink"/>
            <w:rFonts w:eastAsiaTheme="majorEastAsia"/>
            <w:noProof/>
          </w:rPr>
          <w:t>6. Lộ trình chuyển đổi đề xuất</w:t>
        </w:r>
        <w:r>
          <w:rPr>
            <w:noProof/>
            <w:webHidden/>
          </w:rPr>
          <w:tab/>
        </w:r>
        <w:r>
          <w:rPr>
            <w:noProof/>
            <w:webHidden/>
          </w:rPr>
          <w:fldChar w:fldCharType="begin"/>
        </w:r>
        <w:r>
          <w:rPr>
            <w:noProof/>
            <w:webHidden/>
          </w:rPr>
          <w:instrText xml:space="preserve"> PAGEREF _Toc242252564 \h </w:instrText>
        </w:r>
        <w:r>
          <w:rPr>
            <w:noProof/>
            <w:webHidden/>
          </w:rPr>
        </w:r>
        <w:r>
          <w:rPr>
            <w:noProof/>
            <w:webHidden/>
          </w:rPr>
          <w:fldChar w:fldCharType="separate"/>
        </w:r>
        <w:r>
          <w:rPr>
            <w:noProof/>
            <w:webHidden/>
          </w:rPr>
          <w:t>12</w:t>
        </w:r>
        <w:r>
          <w:rPr>
            <w:noProof/>
            <w:webHidden/>
          </w:rPr>
          <w:fldChar w:fldCharType="end"/>
        </w:r>
      </w:hyperlink>
    </w:p>
    <w:p w:rsidR="000B6E1C" w:rsidRDefault="000B6E1C" w:rsidP="00820042">
      <w:pPr>
        <w:pStyle w:val="TOC1"/>
        <w:tabs>
          <w:tab w:val="right" w:leader="dot" w:pos="9061"/>
        </w:tabs>
        <w:spacing w:after="0"/>
        <w:rPr>
          <w:noProof/>
        </w:rPr>
      </w:pPr>
      <w:hyperlink w:anchor="_Toc242252565" w:history="1">
        <w:r w:rsidRPr="00295B26">
          <w:rPr>
            <w:rStyle w:val="Hyperlink"/>
            <w:rFonts w:eastAsiaTheme="majorEastAsia"/>
            <w:noProof/>
          </w:rPr>
          <w:t>7. Kết luận theo 5 checklist</w:t>
        </w:r>
        <w:r>
          <w:rPr>
            <w:noProof/>
            <w:webHidden/>
          </w:rPr>
          <w:tab/>
        </w:r>
        <w:r>
          <w:rPr>
            <w:noProof/>
            <w:webHidden/>
          </w:rPr>
          <w:fldChar w:fldCharType="begin"/>
        </w:r>
        <w:r>
          <w:rPr>
            <w:noProof/>
            <w:webHidden/>
          </w:rPr>
          <w:instrText xml:space="preserve"> PAGEREF _Toc242252565 \h </w:instrText>
        </w:r>
        <w:r>
          <w:rPr>
            <w:noProof/>
            <w:webHidden/>
          </w:rPr>
        </w:r>
        <w:r>
          <w:rPr>
            <w:noProof/>
            <w:webHidden/>
          </w:rPr>
          <w:fldChar w:fldCharType="separate"/>
        </w:r>
        <w:r>
          <w:rPr>
            <w:noProof/>
            <w:webHidden/>
          </w:rPr>
          <w:t>13</w:t>
        </w:r>
        <w:r>
          <w:rPr>
            <w:noProof/>
            <w:webHidden/>
          </w:rPr>
          <w:fldChar w:fldCharType="end"/>
        </w:r>
      </w:hyperlink>
    </w:p>
    <w:p w:rsidR="000B6E1C" w:rsidRDefault="000B6E1C" w:rsidP="00820042">
      <w:pPr>
        <w:pStyle w:val="TOC1"/>
        <w:tabs>
          <w:tab w:val="right" w:leader="dot" w:pos="9061"/>
        </w:tabs>
        <w:spacing w:after="0"/>
        <w:rPr>
          <w:noProof/>
        </w:rPr>
      </w:pPr>
      <w:hyperlink w:anchor="_Toc242252566" w:history="1">
        <w:r w:rsidRPr="00295B26">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_Toc242252566 \h </w:instrText>
        </w:r>
        <w:r>
          <w:rPr>
            <w:noProof/>
            <w:webHidden/>
          </w:rPr>
        </w:r>
        <w:r>
          <w:rPr>
            <w:noProof/>
            <w:webHidden/>
          </w:rPr>
          <w:fldChar w:fldCharType="separate"/>
        </w:r>
        <w:r>
          <w:rPr>
            <w:noProof/>
            <w:webHidden/>
          </w:rPr>
          <w:t>13</w:t>
        </w:r>
        <w:r>
          <w:rPr>
            <w:noProof/>
            <w:webHidden/>
          </w:rPr>
          <w:fldChar w:fldCharType="end"/>
        </w:r>
      </w:hyperlink>
    </w:p>
    <w:p w:rsidR="00CE3F95" w:rsidRDefault="00DC6F9B" w:rsidP="00820042">
      <w:pPr>
        <w:spacing w:after="0"/>
      </w:pPr>
      <w:r>
        <w:fldChar w:fldCharType="end"/>
      </w:r>
    </w:p>
    <w:p w:rsidR="00CE3F95" w:rsidRDefault="00DC6F9B" w:rsidP="00820042">
      <w:pPr>
        <w:spacing w:after="0"/>
      </w:pPr>
      <w:r>
        <w:br w:type="page"/>
      </w:r>
    </w:p>
    <w:p w:rsidR="00CE3F95" w:rsidRDefault="00DC6F9B" w:rsidP="00820042">
      <w:pPr>
        <w:spacing w:after="0"/>
        <w:ind w:firstLine="425"/>
        <w:jc w:val="both"/>
      </w:pPr>
      <w:r>
        <w:t xml:space="preserve">&gt; </w:t>
      </w:r>
      <w:r>
        <w:rPr>
          <w:b/>
        </w:rPr>
        <w:t>Phạm vi:</w:t>
      </w:r>
      <w:r>
        <w:t xml:space="preserve"> Phân tích mã nguồn hiện có trong </w:t>
      </w:r>
      <w:r>
        <w:rPr>
          <w:rFonts w:ascii="Consolas" w:eastAsia="Consolas" w:hAnsi="Consolas"/>
          <w:sz w:val="20"/>
        </w:rPr>
        <w:t>study_document_manager/</w:t>
      </w:r>
      <w:r>
        <w:t>, sau đó đề xuất kiến trúc Cloud và lộ trình chuyển đổi.</w:t>
      </w:r>
    </w:p>
    <w:p w:rsidR="00CE3F95" w:rsidRDefault="00DC6F9B" w:rsidP="00820042">
      <w:pPr>
        <w:spacing w:after="0"/>
        <w:ind w:firstLine="425"/>
        <w:jc w:val="both"/>
      </w:pPr>
      <w:r>
        <w:t xml:space="preserve">&gt; </w:t>
      </w:r>
      <w:r>
        <w:rPr>
          <w:b/>
        </w:rPr>
        <w:t>Lưu ý:</w:t>
      </w:r>
      <w:r>
        <w:t xml:space="preserve"> Các dịch vụ Cloud trong báo cáo là phương án đề </w:t>
      </w:r>
      <w:r>
        <w:t>xuất, chưa được cấu hình hoặc triển khai trong ứng dụng hiện tại.</w:t>
      </w:r>
    </w:p>
    <w:p w:rsidR="00CE3F95" w:rsidRDefault="00DC6F9B" w:rsidP="00820042">
      <w:pPr>
        <w:pStyle w:val="Heading1"/>
        <w:spacing w:before="0" w:after="0"/>
      </w:pPr>
      <w:bookmarkStart w:id="0" w:name="_Toc242252543"/>
      <w:r>
        <w:t>Tóm t</w:t>
      </w:r>
      <w:r>
        <w:t>ắ</w:t>
      </w:r>
      <w:r>
        <w:t>t</w:t>
      </w:r>
      <w:bookmarkEnd w:id="0"/>
    </w:p>
    <w:p w:rsidR="00CE3F95" w:rsidRDefault="00DC6F9B" w:rsidP="00820042">
      <w:pPr>
        <w:spacing w:after="0"/>
        <w:ind w:firstLine="425"/>
        <w:jc w:val="both"/>
      </w:pPr>
      <w:r>
        <w:t>Ứng dụng hiện tại là ứng dụng Flutter/Dart quản lý tài liệu học tập, áp dụng cách phân tách Presentation, Struct/Domain và Data theo phong cách Cashew. Các chức năng cốt lõi gồm quản</w:t>
      </w:r>
      <w:r>
        <w:t xml:space="preserve"> lý tài liệu và môn học, tìm kiếm/lọc/sắp xếp, theo dõi bài tập, đánh dấu yêu thích và mở liên kết tài liệu. Tầng dữ liệu hiện dùng SQLite cục bộ; trên Web có đường chạy SQLite WASM và cơ chế dự phòng In-Memory. Trường </w:t>
      </w:r>
      <w:r>
        <w:rPr>
          <w:rFonts w:ascii="Consolas" w:eastAsia="Consolas" w:hAnsi="Consolas"/>
          <w:sz w:val="20"/>
        </w:rPr>
        <w:t>fileUrl</w:t>
      </w:r>
      <w:r>
        <w:t xml:space="preserve"> chỉ lưu một chuỗi đường dẫn/l</w:t>
      </w:r>
      <w:r>
        <w:t>iên kết. Mã nguồn chưa thể hiện dịch vụ Backend/API từ xa, đăng nhập người dùng, tải tệp lên hoặc kho tệp tập trung.</w:t>
      </w:r>
    </w:p>
    <w:p w:rsidR="00CE3F95" w:rsidRDefault="00DC6F9B" w:rsidP="00820042">
      <w:pPr>
        <w:spacing w:after="0"/>
        <w:ind w:firstLine="425"/>
        <w:jc w:val="both"/>
      </w:pPr>
      <w:r>
        <w:t xml:space="preserve">Vì vậy, phương án phù hợp là </w:t>
      </w:r>
      <w:r>
        <w:rPr>
          <w:b/>
        </w:rPr>
        <w:t>Hybrid Cloud</w:t>
      </w:r>
      <w:r>
        <w:t>: giữ Flutter cùng SQLite cục bộ để cung cấp cache và khả năng làm việc offline; bổ sung API có xá</w:t>
      </w:r>
      <w:r>
        <w:t>c thực, cơ sở dữ liệu Cloud cho metadata và object storage riêng tư cho nội dung tệp. Cách này tận dụng phần giao diện/nghiệp vụ hiện có mà vẫn tạo được lưu trữ tập trung, truy cập từ nhiều thiết bị và khả năng mở rộng.</w:t>
      </w:r>
    </w:p>
    <w:p w:rsidR="00CE3F95" w:rsidRDefault="00DC6F9B" w:rsidP="00820042">
      <w:pPr>
        <w:pStyle w:val="Heading1"/>
        <w:spacing w:before="0" w:after="0"/>
      </w:pPr>
      <w:bookmarkStart w:id="1" w:name="_Toc242252544"/>
      <w:r>
        <w:t>1. Phân tích các thành ph</w:t>
      </w:r>
      <w:r>
        <w:t>ầ</w:t>
      </w:r>
      <w:r>
        <w:t>n c</w:t>
      </w:r>
      <w:r>
        <w:t>ố</w:t>
      </w:r>
      <w:r>
        <w:t xml:space="preserve">t lõi </w:t>
      </w:r>
      <w:r>
        <w:t>hi</w:t>
      </w:r>
      <w:r>
        <w:t>ệ</w:t>
      </w:r>
      <w:r>
        <w:t>n có</w:t>
      </w:r>
      <w:bookmarkEnd w:id="1"/>
    </w:p>
    <w:p w:rsidR="00CE3F95" w:rsidRDefault="00DC6F9B" w:rsidP="00820042">
      <w:pPr>
        <w:pStyle w:val="Heading2"/>
        <w:spacing w:before="0" w:after="0"/>
      </w:pPr>
      <w:bookmarkStart w:id="2" w:name="_Toc242252545"/>
      <w:r>
        <w:t>1.1 Frontend / Presentation</w:t>
      </w:r>
      <w:bookmarkEnd w:id="2"/>
    </w:p>
    <w:tbl>
      <w:tblPr>
        <w:tblStyle w:val="TableGrid"/>
        <w:tblW w:w="0" w:type="auto"/>
        <w:jc w:val="center"/>
        <w:tblLook w:val="04A0" w:firstRow="1" w:lastRow="0" w:firstColumn="1" w:lastColumn="0" w:noHBand="0" w:noVBand="1"/>
      </w:tblPr>
      <w:tblGrid>
        <w:gridCol w:w="2127"/>
        <w:gridCol w:w="6943"/>
      </w:tblGrid>
      <w:tr w:rsidR="00CE3F95" w:rsidTr="000B6E1C">
        <w:trPr>
          <w:tblHeader/>
          <w:jc w:val="center"/>
        </w:trPr>
        <w:tc>
          <w:tcPr>
            <w:tcW w:w="2127"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Thành phần</w:t>
            </w:r>
          </w:p>
        </w:tc>
        <w:tc>
          <w:tcPr>
            <w:tcW w:w="6943"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Hiện trạng và trách nhiệm</w:t>
            </w:r>
          </w:p>
        </w:tc>
      </w:tr>
      <w:tr w:rsidR="00CE3F95" w:rsidTr="000B6E1C">
        <w:trPr>
          <w:jc w:val="center"/>
        </w:trPr>
        <w:tc>
          <w:tcPr>
            <w:tcW w:w="2127" w:type="dxa"/>
            <w:tcMar>
              <w:top w:w="90" w:type="dxa"/>
              <w:left w:w="100" w:type="dxa"/>
              <w:bottom w:w="90" w:type="dxa"/>
              <w:right w:w="100" w:type="dxa"/>
            </w:tcMar>
            <w:vAlign w:val="center"/>
          </w:tcPr>
          <w:p w:rsidR="00CE3F95" w:rsidRDefault="00DC6F9B" w:rsidP="00820042">
            <w:pPr>
              <w:spacing w:after="0"/>
            </w:pPr>
            <w:r>
              <w:rPr>
                <w:sz w:val="17"/>
              </w:rPr>
              <w:t>Nền tảng UI</w:t>
            </w:r>
          </w:p>
        </w:tc>
        <w:tc>
          <w:tcPr>
            <w:tcW w:w="6943" w:type="dxa"/>
            <w:tcMar>
              <w:top w:w="90" w:type="dxa"/>
              <w:left w:w="100" w:type="dxa"/>
              <w:bottom w:w="90" w:type="dxa"/>
              <w:right w:w="100" w:type="dxa"/>
            </w:tcMar>
            <w:vAlign w:val="center"/>
          </w:tcPr>
          <w:p w:rsidR="00CE3F95" w:rsidRDefault="00DC6F9B" w:rsidP="00820042">
            <w:pPr>
              <w:spacing w:after="0"/>
            </w:pPr>
            <w:r>
              <w:rPr>
                <w:sz w:val="17"/>
              </w:rPr>
              <w:t xml:space="preserve">Flutter/Dart trong </w:t>
            </w:r>
            <w:r>
              <w:rPr>
                <w:rFonts w:ascii="Consolas" w:eastAsia="Consolas" w:hAnsi="Consolas"/>
                <w:sz w:val="17"/>
              </w:rPr>
              <w:t>lib/</w:t>
            </w:r>
            <w:r>
              <w:rPr>
                <w:sz w:val="17"/>
              </w:rPr>
              <w:t xml:space="preserve">, với cấu hình theme sáng/tối và theme theo hệ thống tại </w:t>
            </w:r>
            <w:r>
              <w:rPr>
                <w:rFonts w:ascii="Consolas" w:eastAsia="Consolas" w:hAnsi="Consolas"/>
                <w:sz w:val="17"/>
              </w:rPr>
              <w:t>lib/main.dart</w:t>
            </w:r>
            <w:r>
              <w:rPr>
                <w:sz w:val="17"/>
              </w:rPr>
              <w:t xml:space="preserve">. Có cấu hình Web trong </w:t>
            </w:r>
            <w:r>
              <w:rPr>
                <w:rFonts w:ascii="Consolas" w:eastAsia="Consolas" w:hAnsi="Consolas"/>
                <w:sz w:val="17"/>
              </w:rPr>
              <w:t>web/</w:t>
            </w:r>
            <w:r>
              <w:rPr>
                <w:sz w:val="17"/>
              </w:rPr>
              <w:t xml:space="preserve"> và mã nguồn nền tảng desktop/mobile.</w:t>
            </w:r>
          </w:p>
        </w:tc>
      </w:tr>
      <w:tr w:rsidR="00CE3F95" w:rsidTr="000B6E1C">
        <w:trPr>
          <w:jc w:val="center"/>
        </w:trPr>
        <w:tc>
          <w:tcPr>
            <w:tcW w:w="2127" w:type="dxa"/>
            <w:shd w:val="clear" w:color="auto" w:fill="F3F6FA"/>
            <w:tcMar>
              <w:top w:w="90" w:type="dxa"/>
              <w:left w:w="100" w:type="dxa"/>
              <w:bottom w:w="90" w:type="dxa"/>
              <w:right w:w="100" w:type="dxa"/>
            </w:tcMar>
            <w:vAlign w:val="center"/>
          </w:tcPr>
          <w:p w:rsidR="00CE3F95" w:rsidRDefault="00DC6F9B" w:rsidP="00820042">
            <w:pPr>
              <w:spacing w:after="0"/>
            </w:pPr>
            <w:r>
              <w:rPr>
                <w:sz w:val="17"/>
              </w:rPr>
              <w:t>Màn hình</w:t>
            </w:r>
          </w:p>
        </w:tc>
        <w:tc>
          <w:tcPr>
            <w:tcW w:w="6943" w:type="dxa"/>
            <w:shd w:val="clear" w:color="auto" w:fill="F3F6FA"/>
            <w:tcMar>
              <w:top w:w="90" w:type="dxa"/>
              <w:left w:w="100" w:type="dxa"/>
              <w:bottom w:w="90" w:type="dxa"/>
              <w:right w:w="100" w:type="dxa"/>
            </w:tcMar>
            <w:vAlign w:val="center"/>
          </w:tcPr>
          <w:p w:rsidR="00CE3F95" w:rsidRDefault="00DC6F9B" w:rsidP="00820042">
            <w:pPr>
              <w:spacing w:after="0"/>
            </w:pPr>
            <w:r>
              <w:rPr>
                <w:rFonts w:ascii="Consolas" w:eastAsia="Consolas" w:hAnsi="Consolas"/>
                <w:sz w:val="17"/>
              </w:rPr>
              <w:t>lib/pages/home_page.dart</w:t>
            </w:r>
            <w:r>
              <w:rPr>
                <w:sz w:val="17"/>
              </w:rPr>
              <w:t xml:space="preserve"> tổng hợp thống kê, bài tập chưa hoàn thành, tài liệu gần đây; </w:t>
            </w:r>
            <w:r>
              <w:rPr>
                <w:rFonts w:ascii="Consolas" w:eastAsia="Consolas" w:hAnsi="Consolas"/>
                <w:sz w:val="17"/>
              </w:rPr>
              <w:t>document_list_page.dart</w:t>
            </w:r>
            <w:r>
              <w:rPr>
                <w:sz w:val="17"/>
              </w:rPr>
              <w:t xml:space="preserve"> hiển thị danh sách; </w:t>
            </w:r>
            <w:r>
              <w:rPr>
                <w:rFonts w:ascii="Consolas" w:eastAsia="Consolas" w:hAnsi="Consolas"/>
                <w:sz w:val="17"/>
              </w:rPr>
              <w:t>add_edit_document_page.dart</w:t>
            </w:r>
            <w:r>
              <w:rPr>
                <w:sz w:val="17"/>
              </w:rPr>
              <w:t xml:space="preserve"> tạo/sửa tài liệu và nhập môn học; </w:t>
            </w:r>
            <w:r>
              <w:rPr>
                <w:rFonts w:ascii="Consolas" w:eastAsia="Consolas" w:hAnsi="Consolas"/>
                <w:sz w:val="17"/>
              </w:rPr>
              <w:t>document_detail_page.dart</w:t>
            </w:r>
            <w:r>
              <w:rPr>
                <w:sz w:val="17"/>
              </w:rPr>
              <w:t xml:space="preserve"> xem chi tiết và mở liên kết; </w:t>
            </w:r>
            <w:r>
              <w:rPr>
                <w:rFonts w:ascii="Consolas" w:eastAsia="Consolas" w:hAnsi="Consolas"/>
                <w:sz w:val="17"/>
              </w:rPr>
              <w:t>document</w:t>
            </w:r>
            <w:r>
              <w:rPr>
                <w:rFonts w:ascii="Consolas" w:eastAsia="Consolas" w:hAnsi="Consolas"/>
                <w:sz w:val="17"/>
              </w:rPr>
              <w:t>_search_page.dart</w:t>
            </w:r>
            <w:r>
              <w:rPr>
                <w:sz w:val="17"/>
              </w:rPr>
              <w:t xml:space="preserve"> phục vụ tìm kiếm.</w:t>
            </w:r>
          </w:p>
        </w:tc>
      </w:tr>
      <w:tr w:rsidR="00CE3F95" w:rsidTr="000B6E1C">
        <w:trPr>
          <w:jc w:val="center"/>
        </w:trPr>
        <w:tc>
          <w:tcPr>
            <w:tcW w:w="2127" w:type="dxa"/>
            <w:tcMar>
              <w:top w:w="90" w:type="dxa"/>
              <w:left w:w="100" w:type="dxa"/>
              <w:bottom w:w="90" w:type="dxa"/>
              <w:right w:w="100" w:type="dxa"/>
            </w:tcMar>
            <w:vAlign w:val="center"/>
          </w:tcPr>
          <w:p w:rsidR="00CE3F95" w:rsidRDefault="00DC6F9B" w:rsidP="00820042">
            <w:pPr>
              <w:spacing w:after="0"/>
            </w:pPr>
            <w:r>
              <w:rPr>
                <w:sz w:val="17"/>
              </w:rPr>
              <w:t>Thành phần dùng lại</w:t>
            </w:r>
          </w:p>
        </w:tc>
        <w:tc>
          <w:tcPr>
            <w:tcW w:w="6943" w:type="dxa"/>
            <w:tcMar>
              <w:top w:w="90" w:type="dxa"/>
              <w:left w:w="100" w:type="dxa"/>
              <w:bottom w:w="90" w:type="dxa"/>
              <w:right w:w="100" w:type="dxa"/>
            </w:tcMar>
            <w:vAlign w:val="center"/>
          </w:tcPr>
          <w:p w:rsidR="00CE3F95" w:rsidRDefault="00DC6F9B" w:rsidP="00820042">
            <w:pPr>
              <w:spacing w:after="0"/>
            </w:pPr>
            <w:r>
              <w:rPr>
                <w:rFonts w:ascii="Consolas" w:eastAsia="Consolas" w:hAnsi="Consolas"/>
                <w:sz w:val="17"/>
              </w:rPr>
              <w:t>lib/widgets/</w:t>
            </w:r>
            <w:r>
              <w:rPr>
                <w:sz w:val="17"/>
              </w:rPr>
              <w:t xml:space="preserve"> có thẻ tài liệu, thanh tìm kiếm, bộ lọc, form field, khung trang và hộp thoại xác nhận xóa.</w:t>
            </w:r>
          </w:p>
        </w:tc>
      </w:tr>
      <w:tr w:rsidR="00CE3F95" w:rsidTr="000B6E1C">
        <w:trPr>
          <w:jc w:val="center"/>
        </w:trPr>
        <w:tc>
          <w:tcPr>
            <w:tcW w:w="2127" w:type="dxa"/>
            <w:shd w:val="clear" w:color="auto" w:fill="F3F6FA"/>
            <w:tcMar>
              <w:top w:w="90" w:type="dxa"/>
              <w:left w:w="100" w:type="dxa"/>
              <w:bottom w:w="90" w:type="dxa"/>
              <w:right w:w="100" w:type="dxa"/>
            </w:tcMar>
            <w:vAlign w:val="center"/>
          </w:tcPr>
          <w:p w:rsidR="00CE3F95" w:rsidRDefault="00DC6F9B" w:rsidP="00820042">
            <w:pPr>
              <w:spacing w:after="0"/>
            </w:pPr>
            <w:r>
              <w:rPr>
                <w:sz w:val="17"/>
              </w:rPr>
              <w:t>Cập nhật UI</w:t>
            </w:r>
          </w:p>
        </w:tc>
        <w:tc>
          <w:tcPr>
            <w:tcW w:w="6943" w:type="dxa"/>
            <w:shd w:val="clear" w:color="auto" w:fill="F3F6FA"/>
            <w:tcMar>
              <w:top w:w="90" w:type="dxa"/>
              <w:left w:w="100" w:type="dxa"/>
              <w:bottom w:w="90" w:type="dxa"/>
              <w:right w:w="100" w:type="dxa"/>
            </w:tcMar>
            <w:vAlign w:val="center"/>
          </w:tcPr>
          <w:p w:rsidR="00CE3F95" w:rsidRDefault="00DC6F9B" w:rsidP="00820042">
            <w:pPr>
              <w:spacing w:after="0"/>
            </w:pPr>
            <w:r>
              <w:rPr>
                <w:sz w:val="17"/>
              </w:rPr>
              <w:t xml:space="preserve">Màn hình chính lắng nghe stream tài liệu/môn học từ Data layer; trạng thái bộ lọc chia sẻ dùng </w:t>
            </w:r>
            <w:r>
              <w:rPr>
                <w:rFonts w:ascii="Consolas" w:eastAsia="Consolas" w:hAnsi="Consolas"/>
                <w:sz w:val="17"/>
              </w:rPr>
              <w:t>ValueNotifier</w:t>
            </w:r>
            <w:r>
              <w:rPr>
                <w:sz w:val="17"/>
              </w:rPr>
              <w:t xml:space="preserve"> trong </w:t>
            </w:r>
            <w:r>
              <w:rPr>
                <w:rFonts w:ascii="Consolas" w:eastAsia="Consolas" w:hAnsi="Consolas"/>
                <w:sz w:val="17"/>
              </w:rPr>
              <w:t>lib/struct/document_global.dart</w:t>
            </w:r>
            <w:r>
              <w:rPr>
                <w:sz w:val="17"/>
              </w:rPr>
              <w:t>.</w:t>
            </w:r>
          </w:p>
        </w:tc>
      </w:tr>
      <w:tr w:rsidR="00CE3F95" w:rsidTr="000B6E1C">
        <w:trPr>
          <w:jc w:val="center"/>
        </w:trPr>
        <w:tc>
          <w:tcPr>
            <w:tcW w:w="2127" w:type="dxa"/>
            <w:tcMar>
              <w:top w:w="90" w:type="dxa"/>
              <w:left w:w="100" w:type="dxa"/>
              <w:bottom w:w="90" w:type="dxa"/>
              <w:right w:w="100" w:type="dxa"/>
            </w:tcMar>
            <w:vAlign w:val="center"/>
          </w:tcPr>
          <w:p w:rsidR="00CE3F95" w:rsidRDefault="00DC6F9B" w:rsidP="00820042">
            <w:pPr>
              <w:spacing w:after="0"/>
            </w:pPr>
            <w:r>
              <w:rPr>
                <w:sz w:val="17"/>
              </w:rPr>
              <w:t>Biên tích hợp hiện tại</w:t>
            </w:r>
          </w:p>
        </w:tc>
        <w:tc>
          <w:tcPr>
            <w:tcW w:w="6943" w:type="dxa"/>
            <w:tcMar>
              <w:top w:w="90" w:type="dxa"/>
              <w:left w:w="100" w:type="dxa"/>
              <w:bottom w:w="90" w:type="dxa"/>
              <w:right w:w="100" w:type="dxa"/>
            </w:tcMar>
            <w:vAlign w:val="center"/>
          </w:tcPr>
          <w:p w:rsidR="00CE3F95" w:rsidRDefault="00DC6F9B" w:rsidP="00820042">
            <w:pPr>
              <w:spacing w:after="0"/>
            </w:pPr>
            <w:r>
              <w:rPr>
                <w:sz w:val="17"/>
              </w:rPr>
              <w:t xml:space="preserve">Form tài liệu nhận đường dẫn/liên kết qua trường văn bản; màn hình chi tiết dùng </w:t>
            </w:r>
            <w:r>
              <w:rPr>
                <w:rFonts w:ascii="Consolas" w:eastAsia="Consolas" w:hAnsi="Consolas"/>
                <w:sz w:val="17"/>
              </w:rPr>
              <w:t>url</w:t>
            </w:r>
            <w:r>
              <w:rPr>
                <w:rFonts w:ascii="Consolas" w:eastAsia="Consolas" w:hAnsi="Consolas"/>
                <w:sz w:val="17"/>
              </w:rPr>
              <w:t>_launcher</w:t>
            </w:r>
            <w:r>
              <w:rPr>
                <w:sz w:val="17"/>
              </w:rPr>
              <w:t xml:space="preserve"> để mở URL hoặc đường dẫn tệp. Chưa có giao diện chọn tệp hay tải tệp lên Cloud trong mã nguồn đã khảo sát.</w:t>
            </w:r>
          </w:p>
        </w:tc>
      </w:tr>
    </w:tbl>
    <w:p w:rsidR="00CE3F95" w:rsidRDefault="00CE3F95" w:rsidP="00820042">
      <w:pPr>
        <w:spacing w:after="0"/>
      </w:pPr>
    </w:p>
    <w:p w:rsidR="00CE3F95" w:rsidRDefault="00DC6F9B" w:rsidP="00820042">
      <w:pPr>
        <w:spacing w:after="0"/>
        <w:ind w:firstLine="425"/>
        <w:jc w:val="both"/>
      </w:pPr>
      <w:r>
        <w:rPr>
          <w:b/>
        </w:rPr>
        <w:t>Đánh giá:</w:t>
      </w:r>
      <w:r>
        <w:t xml:space="preserve"> Tầng UI đã tách khỏi truy cập SQLite ở mức nhất định và có thể giữ lại phần lớn. Khi thêm Cloud, UI cần bổ sung trạng thái uplo</w:t>
      </w:r>
      <w:r>
        <w:t>ad/download, tiến độ, lỗi mạng, đăng nhập và đồng bộ; không nên gọi SDK lưu trữ Cloud trực tiếp từ mọi màn hình.</w:t>
      </w:r>
    </w:p>
    <w:p w:rsidR="00CE3F95" w:rsidRDefault="00DC6F9B" w:rsidP="00820042">
      <w:pPr>
        <w:pStyle w:val="Heading2"/>
        <w:spacing w:before="0" w:after="0"/>
      </w:pPr>
      <w:bookmarkStart w:id="3" w:name="_Toc242252546"/>
      <w:r>
        <w:t>1.2 Backend / x</w:t>
      </w:r>
      <w:r>
        <w:t>ử</w:t>
      </w:r>
      <w:r>
        <w:t xml:space="preserve"> lý nghi</w:t>
      </w:r>
      <w:r>
        <w:t>ệ</w:t>
      </w:r>
      <w:r>
        <w:t>p v</w:t>
      </w:r>
      <w:r>
        <w:t>ụ</w:t>
      </w:r>
      <w:bookmarkEnd w:id="3"/>
    </w:p>
    <w:p w:rsidR="00CE3F95" w:rsidRDefault="00DC6F9B" w:rsidP="00820042">
      <w:pPr>
        <w:spacing w:after="0"/>
        <w:ind w:firstLine="425"/>
        <w:jc w:val="both"/>
      </w:pPr>
      <w:r>
        <w:t xml:space="preserve">Ứng dụng </w:t>
      </w:r>
      <w:r>
        <w:rPr>
          <w:b/>
        </w:rPr>
        <w:t>chưa có Backend server/API riêng</w:t>
      </w:r>
      <w:r>
        <w:t>. Luồng nghiệp vụ hiện chạy ngay trong ứng dụng:</w:t>
      </w:r>
    </w:p>
    <w:p w:rsidR="00CE3F95" w:rsidRDefault="00DC6F9B" w:rsidP="00820042">
      <w:pPr>
        <w:pStyle w:val="ListBullet"/>
        <w:spacing w:after="0"/>
        <w:ind w:left="454" w:hanging="227"/>
        <w:jc w:val="both"/>
      </w:pPr>
      <w:r>
        <w:rPr>
          <w:rFonts w:ascii="Consolas" w:eastAsia="Consolas" w:hAnsi="Consolas"/>
          <w:sz w:val="20"/>
        </w:rPr>
        <w:t>lib/struct/document_service.dart</w:t>
      </w:r>
      <w:r>
        <w:t xml:space="preserve"> kiểm tra tiêu đề và URL, gọi CRUD tới biến </w:t>
      </w:r>
      <w:r>
        <w:rPr>
          <w:rFonts w:ascii="Consolas" w:eastAsia="Consolas" w:hAnsi="Consolas"/>
          <w:sz w:val="20"/>
        </w:rPr>
        <w:t>database</w:t>
      </w:r>
      <w:r>
        <w:t>, đồng thời lọc, sắp xếp và tính thống kê.</w:t>
      </w:r>
    </w:p>
    <w:p w:rsidR="00CE3F95" w:rsidRDefault="00DC6F9B" w:rsidP="00820042">
      <w:pPr>
        <w:pStyle w:val="ListBullet"/>
        <w:spacing w:after="0"/>
        <w:ind w:left="454" w:hanging="227"/>
        <w:jc w:val="both"/>
      </w:pPr>
      <w:r>
        <w:rPr>
          <w:rFonts w:ascii="Consolas" w:eastAsia="Consolas" w:hAnsi="Consolas"/>
          <w:sz w:val="20"/>
        </w:rPr>
        <w:t>lib/database/app_database.dart</w:t>
      </w:r>
      <w:r>
        <w:t xml:space="preserve"> đóng vai trò DAO/data engine, mở SQLite và cung cấp CRUD, truy vấn cùng broadcast streams.</w:t>
      </w:r>
    </w:p>
    <w:p w:rsidR="00CE3F95" w:rsidRDefault="00DC6F9B" w:rsidP="00820042">
      <w:pPr>
        <w:pStyle w:val="ListBullet"/>
        <w:spacing w:after="0"/>
        <w:ind w:left="454" w:hanging="227"/>
        <w:jc w:val="both"/>
      </w:pPr>
      <w:r>
        <w:rPr>
          <w:rFonts w:ascii="Consolas" w:eastAsia="Consolas" w:hAnsi="Consolas"/>
          <w:sz w:val="20"/>
        </w:rPr>
        <w:t>lib/fun</w:t>
      </w:r>
      <w:r>
        <w:rPr>
          <w:rFonts w:ascii="Consolas" w:eastAsia="Consolas" w:hAnsi="Consolas"/>
          <w:sz w:val="20"/>
        </w:rPr>
        <w:t>ctions.dart</w:t>
      </w:r>
      <w:r>
        <w:t xml:space="preserve"> và các widget hỗ trợ điều hướng/thông báo giao diện.</w:t>
      </w:r>
    </w:p>
    <w:p w:rsidR="00CE3F95" w:rsidRDefault="00DC6F9B" w:rsidP="00820042">
      <w:pPr>
        <w:spacing w:after="0"/>
        <w:ind w:firstLine="425"/>
        <w:jc w:val="both"/>
      </w:pPr>
      <w:r>
        <w:t xml:space="preserve">Do đó, </w:t>
      </w:r>
      <w:r>
        <w:rPr>
          <w:rFonts w:ascii="Consolas" w:eastAsia="Consolas" w:hAnsi="Consolas"/>
          <w:sz w:val="20"/>
        </w:rPr>
        <w:t>DocumentService</w:t>
      </w:r>
      <w:r>
        <w:t xml:space="preserve"> là nghiệp vụ phía client chứ không phải Backend dùng chung. Các quy tắc hiện tại chỉ có hiệu lực đầy đủ ở client; khi nhiều thiết bị hoặc người dùng cùng truy cập, cần </w:t>
      </w:r>
      <w:r>
        <w:t>chuyển kiểm tra quyền, xác thực và quy tắc dữ liệu quan trọng sang API tin cậy phía server.</w:t>
      </w:r>
    </w:p>
    <w:p w:rsidR="00CE3F95" w:rsidRDefault="00DC6F9B" w:rsidP="00820042">
      <w:pPr>
        <w:pStyle w:val="Heading2"/>
        <w:spacing w:before="0" w:after="0"/>
      </w:pPr>
      <w:bookmarkStart w:id="4" w:name="_Toc242252547"/>
      <w:r>
        <w:t>1.3 Database / metadata</w:t>
      </w:r>
      <w:bookmarkEnd w:id="4"/>
    </w:p>
    <w:p w:rsidR="00CE3F95" w:rsidRDefault="00DC6F9B" w:rsidP="00820042">
      <w:pPr>
        <w:spacing w:after="0"/>
        <w:ind w:firstLine="425"/>
        <w:jc w:val="both"/>
      </w:pPr>
      <w:r>
        <w:rPr>
          <w:rFonts w:ascii="Consolas" w:eastAsia="Consolas" w:hAnsi="Consolas"/>
          <w:sz w:val="20"/>
        </w:rPr>
        <w:t>lib/database/tables.dart</w:t>
      </w:r>
      <w:r>
        <w:t xml:space="preserve"> khai báo hai bảng SQLite:</w:t>
      </w:r>
    </w:p>
    <w:p w:rsidR="00CE3F95" w:rsidRDefault="00DC6F9B" w:rsidP="00820042">
      <w:pPr>
        <w:pStyle w:val="ListBullet"/>
        <w:spacing w:after="0"/>
        <w:ind w:left="454" w:hanging="227"/>
        <w:jc w:val="both"/>
      </w:pPr>
      <w:r>
        <w:rPr>
          <w:b/>
        </w:rPr>
        <w:t>`subjects`</w:t>
      </w:r>
      <w:r>
        <w:t>: ID, tên, mã, màu, biểu tượng và ngày tạo môn học.</w:t>
      </w:r>
    </w:p>
    <w:p w:rsidR="00CE3F95" w:rsidRDefault="00DC6F9B" w:rsidP="00820042">
      <w:pPr>
        <w:pStyle w:val="ListBullet"/>
        <w:spacing w:after="0"/>
        <w:ind w:left="454" w:hanging="227"/>
        <w:jc w:val="both"/>
      </w:pPr>
      <w:r>
        <w:rPr>
          <w:b/>
        </w:rPr>
        <w:t>`documents`</w:t>
      </w:r>
      <w:r>
        <w:t xml:space="preserve">: ID, tiêu đề, </w:t>
      </w:r>
      <w:r>
        <w:rPr>
          <w:rFonts w:ascii="Consolas" w:eastAsia="Consolas" w:hAnsi="Consolas"/>
          <w:sz w:val="20"/>
        </w:rPr>
        <w:t>s</w:t>
      </w:r>
      <w:r>
        <w:rPr>
          <w:rFonts w:ascii="Consolas" w:eastAsia="Consolas" w:hAnsi="Consolas"/>
          <w:sz w:val="20"/>
        </w:rPr>
        <w:t>ubject_id</w:t>
      </w:r>
      <w:r>
        <w:t xml:space="preserve">, loại tài liệu, ghi chú, </w:t>
      </w:r>
      <w:r>
        <w:rPr>
          <w:rFonts w:ascii="Consolas" w:eastAsia="Consolas" w:hAnsi="Consolas"/>
          <w:sz w:val="20"/>
        </w:rPr>
        <w:t>file_url</w:t>
      </w:r>
      <w:r>
        <w:t xml:space="preserve">, tags, trạng thái, ưu tiên, yêu thích, deadline và thời gian tạo/cập nhật. </w:t>
      </w:r>
      <w:r>
        <w:rPr>
          <w:rFonts w:ascii="Consolas" w:eastAsia="Consolas" w:hAnsi="Consolas"/>
          <w:sz w:val="20"/>
        </w:rPr>
        <w:t>subject_id</w:t>
      </w:r>
      <w:r>
        <w:t xml:space="preserve"> tham chiếu môn học với </w:t>
      </w:r>
      <w:r>
        <w:rPr>
          <w:rFonts w:ascii="Consolas" w:eastAsia="Consolas" w:hAnsi="Consolas"/>
          <w:sz w:val="20"/>
        </w:rPr>
        <w:t>ON DELETE CASCADE</w:t>
      </w:r>
      <w:r>
        <w:t>.</w:t>
      </w:r>
    </w:p>
    <w:p w:rsidR="00CE3F95" w:rsidRDefault="00DC6F9B" w:rsidP="00820042">
      <w:pPr>
        <w:spacing w:after="0"/>
        <w:ind w:firstLine="425"/>
        <w:jc w:val="both"/>
      </w:pPr>
      <w:r>
        <w:rPr>
          <w:rFonts w:ascii="Consolas" w:eastAsia="Consolas" w:hAnsi="Consolas"/>
          <w:sz w:val="20"/>
        </w:rPr>
        <w:t>DocumentModel</w:t>
      </w:r>
      <w:r>
        <w:t xml:space="preserve"> và </w:t>
      </w:r>
      <w:r>
        <w:rPr>
          <w:rFonts w:ascii="Consolas" w:eastAsia="Consolas" w:hAnsi="Consolas"/>
          <w:sz w:val="20"/>
        </w:rPr>
        <w:t>SubjectModel</w:t>
      </w:r>
      <w:r>
        <w:t xml:space="preserve"> trong </w:t>
      </w:r>
      <w:r>
        <w:rPr>
          <w:rFonts w:ascii="Consolas" w:eastAsia="Consolas" w:hAnsi="Consolas"/>
          <w:sz w:val="20"/>
        </w:rPr>
        <w:t>lib/struct/models/document_models.dart</w:t>
      </w:r>
      <w:r>
        <w:t xml:space="preserve"> chuyển đổ</w:t>
      </w:r>
      <w:r>
        <w:t xml:space="preserve">i dữ liệu qua </w:t>
      </w:r>
      <w:r>
        <w:rPr>
          <w:rFonts w:ascii="Consolas" w:eastAsia="Consolas" w:hAnsi="Consolas"/>
          <w:sz w:val="20"/>
        </w:rPr>
        <w:t>toMap</w:t>
      </w:r>
      <w:r>
        <w:t>/</w:t>
      </w:r>
      <w:r>
        <w:rPr>
          <w:rFonts w:ascii="Consolas" w:eastAsia="Consolas" w:hAnsi="Consolas"/>
          <w:sz w:val="20"/>
        </w:rPr>
        <w:t>fromMap</w:t>
      </w:r>
      <w:r>
        <w:t xml:space="preserve">. Tìm kiếm SQLite hiện dùng </w:t>
      </w:r>
      <w:r>
        <w:rPr>
          <w:rFonts w:ascii="Consolas" w:eastAsia="Consolas" w:hAnsi="Consolas"/>
          <w:sz w:val="20"/>
        </w:rPr>
        <w:t>LIKE</w:t>
      </w:r>
      <w:r>
        <w:t xml:space="preserve"> trên tiêu đề, ghi chú và tags; bộ lọc hỗ trợ môn học, loại, yêu thích và thứ tự theo thời gian cập nhật. Các tags được lưu thành chuỗi phân tách dấu phẩy.</w:t>
      </w:r>
    </w:p>
    <w:p w:rsidR="00CE3F95" w:rsidRDefault="00DC6F9B" w:rsidP="00820042">
      <w:pPr>
        <w:spacing w:after="0"/>
        <w:ind w:firstLine="425"/>
        <w:jc w:val="both"/>
      </w:pPr>
      <w:r>
        <w:t xml:space="preserve">SQLite được mở trong </w:t>
      </w:r>
      <w:r>
        <w:rPr>
          <w:rFonts w:ascii="Consolas" w:eastAsia="Consolas" w:hAnsi="Consolas"/>
          <w:sz w:val="20"/>
        </w:rPr>
        <w:t>AppDatabase.init()</w:t>
      </w:r>
      <w:r>
        <w:t xml:space="preserve">: </w:t>
      </w:r>
      <w:r>
        <w:t>trên desktop/mobile, file DB nằm trong application documents directory; trên Web, ứng dụng thử SQLite WASM và nếu không khởi tạo được thì fallback sang bộ nhớ. Fallback bộ nhớ làm dữ liệu thay đổi trong phiên không được lưu bền vững sau khi đóng ứng dụng/t</w:t>
      </w:r>
      <w:r>
        <w:t>rang.</w:t>
      </w:r>
    </w:p>
    <w:p w:rsidR="00CE3F95" w:rsidRDefault="00DC6F9B" w:rsidP="00820042">
      <w:pPr>
        <w:pStyle w:val="Heading2"/>
        <w:spacing w:before="0" w:after="0"/>
      </w:pPr>
      <w:bookmarkStart w:id="5" w:name="_Toc242252548"/>
      <w:r>
        <w:t>1.4 File Storage / n</w:t>
      </w:r>
      <w:r>
        <w:t>ộ</w:t>
      </w:r>
      <w:r>
        <w:t>i dung t</w:t>
      </w:r>
      <w:r>
        <w:t>ệ</w:t>
      </w:r>
      <w:r>
        <w:t>p</w:t>
      </w:r>
      <w:bookmarkEnd w:id="5"/>
    </w:p>
    <w:p w:rsidR="00CE3F95" w:rsidRDefault="00DC6F9B" w:rsidP="00820042">
      <w:pPr>
        <w:spacing w:after="0"/>
        <w:ind w:firstLine="425"/>
        <w:jc w:val="both"/>
      </w:pPr>
      <w:r>
        <w:t xml:space="preserve">Hiện tại, </w:t>
      </w:r>
      <w:r>
        <w:rPr>
          <w:b/>
        </w:rPr>
        <w:t>chưa có thành phần File Storage thực thụ</w:t>
      </w:r>
      <w:r>
        <w:t>:</w:t>
      </w:r>
    </w:p>
    <w:p w:rsidR="00CE3F95" w:rsidRDefault="00DC6F9B" w:rsidP="00820042">
      <w:pPr>
        <w:pStyle w:val="ListBullet"/>
        <w:spacing w:after="0"/>
        <w:ind w:left="454" w:hanging="227"/>
        <w:jc w:val="both"/>
      </w:pPr>
      <w:r>
        <w:rPr>
          <w:rFonts w:ascii="Consolas" w:eastAsia="Consolas" w:hAnsi="Consolas"/>
          <w:sz w:val="20"/>
        </w:rPr>
        <w:t>documents.file_url</w:t>
      </w:r>
      <w:r>
        <w:t>/</w:t>
      </w:r>
      <w:r>
        <w:rPr>
          <w:rFonts w:ascii="Consolas" w:eastAsia="Consolas" w:hAnsi="Consolas"/>
          <w:sz w:val="20"/>
        </w:rPr>
        <w:t>DocumentModel.fileUrl</w:t>
      </w:r>
      <w:r>
        <w:t xml:space="preserve"> chỉ lưu chuỗi liên kết hoặc đường dẫn. Dữ liệu mẫu có cả URL HTTPS và một đường dẫn dạng </w:t>
      </w:r>
      <w:r>
        <w:rPr>
          <w:rFonts w:ascii="Consolas" w:eastAsia="Consolas" w:hAnsi="Consolas"/>
          <w:sz w:val="20"/>
        </w:rPr>
        <w:t>assets/...</w:t>
      </w:r>
      <w:r>
        <w:t>.</w:t>
      </w:r>
    </w:p>
    <w:p w:rsidR="00CE3F95" w:rsidRDefault="00DC6F9B" w:rsidP="00820042">
      <w:pPr>
        <w:pStyle w:val="ListBullet"/>
        <w:spacing w:after="0"/>
        <w:ind w:left="454" w:hanging="227"/>
        <w:jc w:val="both"/>
      </w:pPr>
      <w:r>
        <w:t>Form nhập/sửa chỉ cập nh</w:t>
      </w:r>
      <w:r>
        <w:t xml:space="preserve">ật chuỗi này; màn hình chi tiết mở liên kết bằng </w:t>
      </w:r>
      <w:r>
        <w:rPr>
          <w:rFonts w:ascii="Consolas" w:eastAsia="Consolas" w:hAnsi="Consolas"/>
          <w:sz w:val="20"/>
        </w:rPr>
        <w:t>url_launcher</w:t>
      </w:r>
      <w:r>
        <w:t>.</w:t>
      </w:r>
    </w:p>
    <w:p w:rsidR="00CE3F95" w:rsidRDefault="00DC6F9B" w:rsidP="00820042">
      <w:pPr>
        <w:pStyle w:val="ListBullet"/>
        <w:spacing w:after="0"/>
        <w:ind w:left="454" w:hanging="227"/>
        <w:jc w:val="both"/>
      </w:pPr>
      <w:r>
        <w:t>Chưa thấy mã chọn tệp, đọc byte, upload/download, kiểm tra quyền tệp, hay lưu nội dung tệp trong SQLite hoặc dịch vụ ngoài.</w:t>
      </w:r>
    </w:p>
    <w:p w:rsidR="00CE3F95" w:rsidRDefault="00DC6F9B" w:rsidP="00820042">
      <w:pPr>
        <w:spacing w:after="0"/>
        <w:ind w:firstLine="425"/>
        <w:jc w:val="both"/>
      </w:pPr>
      <w:r>
        <w:t>Vì thế, tài liệu thật đang được lưu ở nơi khác do người dùng cung cấp</w:t>
      </w:r>
      <w:r>
        <w:t xml:space="preserve"> liên kết; DB chỉ lưu metadata/tham chiếu. Không nên mô tả hệ thống hiện tại như đã có kho tệp cục bộ hoặc Cloud.</w:t>
      </w:r>
    </w:p>
    <w:p w:rsidR="00CE3F95" w:rsidRDefault="00DC6F9B" w:rsidP="00820042">
      <w:pPr>
        <w:pStyle w:val="Heading1"/>
        <w:spacing w:before="0" w:after="0"/>
      </w:pPr>
      <w:bookmarkStart w:id="6" w:name="_Toc242252549"/>
      <w:r>
        <w:t>2. Các đi</w:t>
      </w:r>
      <w:r>
        <w:t>ể</w:t>
      </w:r>
      <w:r>
        <w:t>m ngh</w:t>
      </w:r>
      <w:r>
        <w:t>ẽ</w:t>
      </w:r>
      <w:r>
        <w:t>n c</w:t>
      </w:r>
      <w:r>
        <w:t>ủ</w:t>
      </w:r>
      <w:r>
        <w:t>a mô hình truy</w:t>
      </w:r>
      <w:r>
        <w:t>ề</w:t>
      </w:r>
      <w:r>
        <w:t>n th</w:t>
      </w:r>
      <w:r>
        <w:t>ố</w:t>
      </w:r>
      <w:r>
        <w:t>ng hi</w:t>
      </w:r>
      <w:r>
        <w:t>ệ</w:t>
      </w:r>
      <w:r>
        <w:t>n t</w:t>
      </w:r>
      <w:r>
        <w:t>ạ</w:t>
      </w:r>
      <w:r>
        <w:t>i</w:t>
      </w:r>
      <w:bookmarkEnd w:id="6"/>
    </w:p>
    <w:p w:rsidR="00CE3F95" w:rsidRDefault="00DC6F9B" w:rsidP="00820042">
      <w:pPr>
        <w:spacing w:after="0"/>
        <w:ind w:firstLine="425"/>
        <w:jc w:val="both"/>
      </w:pPr>
      <w:r>
        <w:t xml:space="preserve">Ở phạm vi mã nguồn này, “truyền thống” là ứng dụng và DB chạy cục bộ trên thiết bị, không </w:t>
      </w:r>
      <w:r>
        <w:t>phải một server on-premises đã được triển khai riêng. Các hạn chế quan sát được:</w:t>
      </w:r>
    </w:p>
    <w:p w:rsidR="00CE3F95" w:rsidRDefault="00DC6F9B" w:rsidP="00820042">
      <w:pPr>
        <w:pStyle w:val="ListNumber"/>
        <w:spacing w:after="0"/>
        <w:ind w:left="454" w:hanging="227"/>
        <w:jc w:val="both"/>
      </w:pPr>
      <w:r>
        <w:rPr>
          <w:b/>
        </w:rPr>
        <w:t>Dữ liệu phân tán theo thiết bị:</w:t>
      </w:r>
      <w:r>
        <w:t xml:space="preserve"> Mỗi bản cài có DB riêng. Sửa trên một thiết bị không tự xuất hiện trên thiết bị khác; đổi/mất thiết bị có nguy cơ mất dữ liệu nếu chưa sao lưu.</w:t>
      </w:r>
    </w:p>
    <w:p w:rsidR="00CE3F95" w:rsidRDefault="00DC6F9B" w:rsidP="00820042">
      <w:pPr>
        <w:pStyle w:val="ListNumber"/>
        <w:spacing w:after="0"/>
        <w:ind w:left="454" w:hanging="227"/>
        <w:jc w:val="both"/>
      </w:pPr>
      <w:r>
        <w:rPr>
          <w:b/>
        </w:rPr>
        <w:t>Không có chia sẻ và phân quyền tập trung:</w:t>
      </w:r>
      <w:r>
        <w:t xml:space="preserve"> Chưa có tài khoản, danh tính, vai trò, owner hay API để kiểm soát truy cập nhiều người dùng. Một đường dẫn file công khai/được chia sẻ ngoài ứng dụng không được bảo vệ bởi ứng dụng.</w:t>
      </w:r>
    </w:p>
    <w:p w:rsidR="00CE3F95" w:rsidRDefault="00DC6F9B" w:rsidP="00820042">
      <w:pPr>
        <w:pStyle w:val="ListNumber"/>
        <w:spacing w:after="0"/>
        <w:ind w:left="454" w:hanging="227"/>
        <w:jc w:val="both"/>
      </w:pPr>
      <w:r>
        <w:rPr>
          <w:b/>
        </w:rPr>
        <w:t>Không quản lý tập trung nội dun</w:t>
      </w:r>
      <w:r>
        <w:rPr>
          <w:b/>
        </w:rPr>
        <w:t>g tệp:</w:t>
      </w:r>
      <w:r>
        <w:t xml:space="preserve"> DB chỉ có </w:t>
      </w:r>
      <w:r>
        <w:rPr>
          <w:rFonts w:ascii="Consolas" w:eastAsia="Consolas" w:hAnsi="Consolas"/>
          <w:sz w:val="20"/>
        </w:rPr>
        <w:t>file_url</w:t>
      </w:r>
      <w:r>
        <w:t>; ứng dụng không cung cấp upload/download, quota, phiên bản tệp hoặc chính sách vòng đời. Các URL ngoài có thể hết hạn, đổi quyền hoặc bị xóa mà DB không biết.</w:t>
      </w:r>
    </w:p>
    <w:p w:rsidR="00CE3F95" w:rsidRDefault="00DC6F9B" w:rsidP="00820042">
      <w:pPr>
        <w:pStyle w:val="ListNumber"/>
        <w:spacing w:after="0"/>
        <w:ind w:left="454" w:hanging="227"/>
        <w:jc w:val="both"/>
      </w:pPr>
      <w:r>
        <w:rPr>
          <w:b/>
        </w:rPr>
        <w:t>Giới hạn khả năng mở rộng và cộng tác:</w:t>
      </w:r>
      <w:r>
        <w:t xml:space="preserve"> SQLite đơn thiết bị đáp ứng tốt </w:t>
      </w:r>
      <w:r>
        <w:t>ứng dụng cá nhân nhỏ, nhưng không phải nguồn dữ liệu trung tâm cho nhiều người dùng đồng thời, đồng bộ hoặc báo cáo tổ chức.</w:t>
      </w:r>
    </w:p>
    <w:p w:rsidR="00CE3F95" w:rsidRDefault="00DC6F9B" w:rsidP="00820042">
      <w:pPr>
        <w:pStyle w:val="ListNumber"/>
        <w:spacing w:after="0"/>
        <w:ind w:left="454" w:hanging="227"/>
        <w:jc w:val="both"/>
      </w:pPr>
      <w:r>
        <w:rPr>
          <w:b/>
        </w:rPr>
        <w:t>Tìm kiếm và vận hành phụ thuộc thiết bị:</w:t>
      </w:r>
      <w:r>
        <w:t xml:space="preserve"> Truy vấn chỉ dựa trên SQLite/in-memory; không có index tìm kiếm tập trung, API quản trị, g</w:t>
      </w:r>
      <w:r>
        <w:t>iám sát dịch vụ hoặc quy trình phục hồi dữ liệu tập trung.</w:t>
      </w:r>
    </w:p>
    <w:p w:rsidR="00CE3F95" w:rsidRDefault="00DC6F9B" w:rsidP="00820042">
      <w:pPr>
        <w:pStyle w:val="ListNumber"/>
        <w:spacing w:after="0"/>
        <w:ind w:left="454" w:hanging="227"/>
        <w:jc w:val="both"/>
      </w:pPr>
      <w:r>
        <w:rPr>
          <w:b/>
        </w:rPr>
        <w:t>Rủi ro riêng của Web fallback:</w:t>
      </w:r>
      <w:r>
        <w:t xml:space="preserve"> Nếu Web không mở được SQLite WASM, fallback lưu dữ liệu trong RAM; dữ liệu phiên không đảm bảo tồn tại qua lần mở sau. Đây là suy giảm độ bền dữ liệu đáng lưu ý.</w:t>
      </w:r>
    </w:p>
    <w:p w:rsidR="00CE3F95" w:rsidRDefault="00DC6F9B" w:rsidP="00820042">
      <w:pPr>
        <w:pStyle w:val="ListNumber"/>
        <w:spacing w:after="0"/>
        <w:ind w:left="454" w:hanging="227"/>
        <w:jc w:val="both"/>
      </w:pPr>
      <w:r>
        <w:rPr>
          <w:b/>
        </w:rPr>
        <w:t xml:space="preserve">Bảo </w:t>
      </w:r>
      <w:r>
        <w:rPr>
          <w:b/>
        </w:rPr>
        <w:t>mật và sao lưu chưa được quản lý ở tầng dịch vụ:</w:t>
      </w:r>
      <w:r>
        <w:t xml:space="preserve"> Trong mã nguồn hiện tại chưa thấy đăng nhập, mã hóa DB do ứng dụng quản lý, chính sách backup/restore, audit log hoặc kiểm soát truy cập đối với file. Điều đó không khẳng định thiết bị không có biện pháp hệ </w:t>
      </w:r>
      <w:r>
        <w:t>điều hành, mà chỉ có nghĩa ứng dụng chưa thể hiện các khả năng này.</w:t>
      </w:r>
    </w:p>
    <w:p w:rsidR="00CE3F95" w:rsidRDefault="00DC6F9B" w:rsidP="00820042">
      <w:pPr>
        <w:pStyle w:val="Heading1"/>
        <w:spacing w:before="0" w:after="0"/>
      </w:pPr>
      <w:bookmarkStart w:id="7" w:name="_Toc242252550"/>
      <w:r>
        <w:t>3. Mô hình và d</w:t>
      </w:r>
      <w:r>
        <w:t>ị</w:t>
      </w:r>
      <w:r>
        <w:t>ch v</w:t>
      </w:r>
      <w:r>
        <w:t>ụ</w:t>
      </w:r>
      <w:r>
        <w:t xml:space="preserve"> Cloud đư</w:t>
      </w:r>
      <w:r>
        <w:t>ợ</w:t>
      </w:r>
      <w:r>
        <w:t>c l</w:t>
      </w:r>
      <w:r>
        <w:t>ự</w:t>
      </w:r>
      <w:r>
        <w:t>a ch</w:t>
      </w:r>
      <w:r>
        <w:t>ọ</w:t>
      </w:r>
      <w:r>
        <w:t>n</w:t>
      </w:r>
      <w:bookmarkEnd w:id="7"/>
    </w:p>
    <w:p w:rsidR="00CE3F95" w:rsidRDefault="00DC6F9B" w:rsidP="00820042">
      <w:pPr>
        <w:pStyle w:val="Heading2"/>
        <w:spacing w:before="0" w:after="0"/>
      </w:pPr>
      <w:bookmarkStart w:id="8" w:name="_Toc242252551"/>
      <w:r>
        <w:t>3.1 L</w:t>
      </w:r>
      <w:r>
        <w:t>ự</w:t>
      </w:r>
      <w:r>
        <w:t>a ch</w:t>
      </w:r>
      <w:r>
        <w:t>ọ</w:t>
      </w:r>
      <w:r>
        <w:t>n: Hybrid Cloud</w:t>
      </w:r>
      <w:bookmarkEnd w:id="8"/>
    </w:p>
    <w:p w:rsidR="00CE3F95" w:rsidRDefault="00DC6F9B" w:rsidP="00820042">
      <w:pPr>
        <w:spacing w:after="0"/>
        <w:ind w:firstLine="425"/>
        <w:jc w:val="both"/>
      </w:pPr>
      <w:r>
        <w:t xml:space="preserve">Chọn </w:t>
      </w:r>
      <w:r>
        <w:rPr>
          <w:b/>
        </w:rPr>
        <w:t>Hybrid Cloud</w:t>
      </w:r>
      <w:r>
        <w:t xml:space="preserve"> thay vì chuyển toàn bộ ứng dụng sang Cloud hoặc chỉ dùng hạ tầng tại chỗ:</w:t>
      </w:r>
    </w:p>
    <w:p w:rsidR="00CE3F95" w:rsidRDefault="00DC6F9B" w:rsidP="00820042">
      <w:pPr>
        <w:pStyle w:val="ListBullet"/>
        <w:spacing w:after="0"/>
        <w:ind w:left="454" w:hanging="227"/>
        <w:jc w:val="both"/>
      </w:pPr>
      <w:r>
        <w:rPr>
          <w:b/>
        </w:rPr>
        <w:t>Phần local:</w:t>
      </w:r>
      <w:r>
        <w:t xml:space="preserve"> Flutter UI, SQLite cache/offline và hàng đợi thay đổi chưa đồng bộ.</w:t>
      </w:r>
    </w:p>
    <w:p w:rsidR="00CE3F95" w:rsidRDefault="00DC6F9B" w:rsidP="00820042">
      <w:pPr>
        <w:pStyle w:val="ListBullet"/>
        <w:spacing w:after="0"/>
        <w:ind w:left="454" w:hanging="227"/>
        <w:jc w:val="both"/>
      </w:pPr>
      <w:r>
        <w:rPr>
          <w:b/>
        </w:rPr>
        <w:t>Phần Cloud:</w:t>
      </w:r>
      <w:r>
        <w:t xml:space="preserve"> API, xác thực, metadata dùng chung và lưu nội dung file tập trung.</w:t>
      </w:r>
    </w:p>
    <w:p w:rsidR="00CE3F95" w:rsidRDefault="00DC6F9B" w:rsidP="00820042">
      <w:pPr>
        <w:pStyle w:val="ListBullet"/>
        <w:spacing w:after="0"/>
        <w:ind w:left="454" w:hanging="227"/>
        <w:jc w:val="both"/>
      </w:pPr>
      <w:r>
        <w:rPr>
          <w:b/>
        </w:rPr>
        <w:t>Lý do:</w:t>
      </w:r>
      <w:r>
        <w:t xml:space="preserve"> Tận dụng các màn hình, model và nghiệp vụ client hiện có; hỗ trợ làm việc khi mạng chập chờn; đồng th</w:t>
      </w:r>
      <w:r>
        <w:t>ời giải quyết nhu cầu đồng bộ, backup và truy cập từ xa. Public Cloud được dùng cho dịch vụ managed; ứng dụng vẫn giữ thành phần local. Phương án này không yêu cầu tự dựng Private Cloud.</w:t>
      </w:r>
    </w:p>
    <w:p w:rsidR="00CE3F95" w:rsidRDefault="00DC6F9B" w:rsidP="00820042">
      <w:pPr>
        <w:pStyle w:val="Heading2"/>
        <w:spacing w:before="0" w:after="0"/>
      </w:pPr>
      <w:bookmarkStart w:id="9" w:name="_Toc242252552"/>
      <w:r>
        <w:t>3.2 D</w:t>
      </w:r>
      <w:r>
        <w:t>ị</w:t>
      </w:r>
      <w:r>
        <w:t>ch v</w:t>
      </w:r>
      <w:r>
        <w:t>ụ</w:t>
      </w:r>
      <w:r>
        <w:t xml:space="preserve"> AWS đ</w:t>
      </w:r>
      <w:r>
        <w:t>ề</w:t>
      </w:r>
      <w:r>
        <w:t xml:space="preserve"> xu</w:t>
      </w:r>
      <w:r>
        <w:t>ấ</w:t>
      </w:r>
      <w:r>
        <w:t>t</w:t>
      </w:r>
      <w:bookmarkEnd w:id="9"/>
    </w:p>
    <w:tbl>
      <w:tblPr>
        <w:tblStyle w:val="TableGrid"/>
        <w:tblW w:w="0" w:type="auto"/>
        <w:jc w:val="center"/>
        <w:tblLook w:val="04A0" w:firstRow="1" w:lastRow="0" w:firstColumn="1" w:lastColumn="0" w:noHBand="0" w:noVBand="1"/>
      </w:tblPr>
      <w:tblGrid>
        <w:gridCol w:w="1702"/>
        <w:gridCol w:w="3261"/>
        <w:gridCol w:w="4109"/>
      </w:tblGrid>
      <w:tr w:rsidR="00CE3F95" w:rsidTr="000B6E1C">
        <w:trPr>
          <w:tblHeader/>
          <w:jc w:val="center"/>
        </w:trPr>
        <w:tc>
          <w:tcPr>
            <w:tcW w:w="1702"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Nhu cầu</w:t>
            </w:r>
          </w:p>
        </w:tc>
        <w:tc>
          <w:tcPr>
            <w:tcW w:w="3261"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Dịch vụ đề xuất</w:t>
            </w:r>
          </w:p>
        </w:tc>
        <w:tc>
          <w:tcPr>
            <w:tcW w:w="4109"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Vai trò</w:t>
            </w:r>
          </w:p>
        </w:tc>
      </w:tr>
      <w:tr w:rsidR="00CE3F95" w:rsidTr="000B6E1C">
        <w:trPr>
          <w:jc w:val="center"/>
        </w:trPr>
        <w:tc>
          <w:tcPr>
            <w:tcW w:w="1702" w:type="dxa"/>
            <w:tcMar>
              <w:top w:w="90" w:type="dxa"/>
              <w:left w:w="100" w:type="dxa"/>
              <w:bottom w:w="90" w:type="dxa"/>
              <w:right w:w="100" w:type="dxa"/>
            </w:tcMar>
            <w:vAlign w:val="center"/>
          </w:tcPr>
          <w:p w:rsidR="00CE3F95" w:rsidRDefault="00DC6F9B" w:rsidP="00820042">
            <w:pPr>
              <w:spacing w:after="0"/>
            </w:pPr>
            <w:r>
              <w:rPr>
                <w:sz w:val="17"/>
              </w:rPr>
              <w:t>Xác thực</w:t>
            </w:r>
          </w:p>
        </w:tc>
        <w:tc>
          <w:tcPr>
            <w:tcW w:w="3261" w:type="dxa"/>
            <w:tcMar>
              <w:top w:w="90" w:type="dxa"/>
              <w:left w:w="100" w:type="dxa"/>
              <w:bottom w:w="90" w:type="dxa"/>
              <w:right w:w="100" w:type="dxa"/>
            </w:tcMar>
            <w:vAlign w:val="center"/>
          </w:tcPr>
          <w:p w:rsidR="00CE3F95" w:rsidRDefault="00DC6F9B" w:rsidP="00820042">
            <w:pPr>
              <w:spacing w:after="0"/>
            </w:pPr>
            <w:r>
              <w:rPr>
                <w:b/>
                <w:sz w:val="17"/>
              </w:rPr>
              <w:t>Ama</w:t>
            </w:r>
            <w:r>
              <w:rPr>
                <w:b/>
                <w:sz w:val="17"/>
              </w:rPr>
              <w:t>zon Cognito User Pools</w:t>
            </w:r>
          </w:p>
        </w:tc>
        <w:tc>
          <w:tcPr>
            <w:tcW w:w="4109" w:type="dxa"/>
            <w:tcMar>
              <w:top w:w="90" w:type="dxa"/>
              <w:left w:w="100" w:type="dxa"/>
              <w:bottom w:w="90" w:type="dxa"/>
              <w:right w:w="100" w:type="dxa"/>
            </w:tcMar>
            <w:vAlign w:val="center"/>
          </w:tcPr>
          <w:p w:rsidR="00CE3F95" w:rsidRDefault="00DC6F9B" w:rsidP="00820042">
            <w:pPr>
              <w:spacing w:after="0"/>
            </w:pPr>
            <w:r>
              <w:rPr>
                <w:sz w:val="17"/>
              </w:rPr>
              <w:t>Đăng ký/đăng nhập, phát token; API xác minh danh tính. Nếu trường học có SSO, có thể tích hợp liên kết danh tính ở giai đoạn sau.</w:t>
            </w:r>
          </w:p>
        </w:tc>
      </w:tr>
      <w:tr w:rsidR="00CE3F95" w:rsidTr="000B6E1C">
        <w:trPr>
          <w:jc w:val="center"/>
        </w:trPr>
        <w:tc>
          <w:tcPr>
            <w:tcW w:w="1702" w:type="dxa"/>
            <w:shd w:val="clear" w:color="auto" w:fill="F3F6FA"/>
            <w:tcMar>
              <w:top w:w="90" w:type="dxa"/>
              <w:left w:w="100" w:type="dxa"/>
              <w:bottom w:w="90" w:type="dxa"/>
              <w:right w:w="100" w:type="dxa"/>
            </w:tcMar>
            <w:vAlign w:val="center"/>
          </w:tcPr>
          <w:p w:rsidR="00CE3F95" w:rsidRDefault="00DC6F9B" w:rsidP="00820042">
            <w:pPr>
              <w:spacing w:after="0"/>
            </w:pPr>
            <w:r>
              <w:rPr>
                <w:sz w:val="17"/>
              </w:rPr>
              <w:t>API Backend</w:t>
            </w:r>
          </w:p>
        </w:tc>
        <w:tc>
          <w:tcPr>
            <w:tcW w:w="3261" w:type="dxa"/>
            <w:shd w:val="clear" w:color="auto" w:fill="F3F6FA"/>
            <w:tcMar>
              <w:top w:w="90" w:type="dxa"/>
              <w:left w:w="100" w:type="dxa"/>
              <w:bottom w:w="90" w:type="dxa"/>
              <w:right w:w="100" w:type="dxa"/>
            </w:tcMar>
            <w:vAlign w:val="center"/>
          </w:tcPr>
          <w:p w:rsidR="00CE3F95" w:rsidRDefault="00DC6F9B" w:rsidP="00820042">
            <w:pPr>
              <w:spacing w:after="0"/>
            </w:pPr>
            <w:r>
              <w:rPr>
                <w:b/>
                <w:sz w:val="17"/>
              </w:rPr>
              <w:t>Amazon API Gateway + AWS Lambda</w:t>
            </w:r>
          </w:p>
        </w:tc>
        <w:tc>
          <w:tcPr>
            <w:tcW w:w="4109" w:type="dxa"/>
            <w:shd w:val="clear" w:color="auto" w:fill="F3F6FA"/>
            <w:tcMar>
              <w:top w:w="90" w:type="dxa"/>
              <w:left w:w="100" w:type="dxa"/>
              <w:bottom w:w="90" w:type="dxa"/>
              <w:right w:w="100" w:type="dxa"/>
            </w:tcMar>
            <w:vAlign w:val="center"/>
          </w:tcPr>
          <w:p w:rsidR="00CE3F95" w:rsidRDefault="00DC6F9B" w:rsidP="00820042">
            <w:pPr>
              <w:spacing w:after="0"/>
            </w:pPr>
            <w:r>
              <w:rPr>
                <w:sz w:val="17"/>
              </w:rPr>
              <w:t xml:space="preserve">Cung cấp HTTPS endpoints cho CRUD, tìm kiếm, xin URL </w:t>
            </w:r>
            <w:r>
              <w:rPr>
                <w:sz w:val="17"/>
              </w:rPr>
              <w:t>upload/download có thời hạn và kiểm tra quyền. Lambda thực thi quy tắc phía server; không nhúng thông tin xác thực AWS trong ứng dụng Flutter.</w:t>
            </w:r>
          </w:p>
        </w:tc>
      </w:tr>
      <w:tr w:rsidR="00CE3F95" w:rsidTr="000B6E1C">
        <w:trPr>
          <w:jc w:val="center"/>
        </w:trPr>
        <w:tc>
          <w:tcPr>
            <w:tcW w:w="1702" w:type="dxa"/>
            <w:tcMar>
              <w:top w:w="90" w:type="dxa"/>
              <w:left w:w="100" w:type="dxa"/>
              <w:bottom w:w="90" w:type="dxa"/>
              <w:right w:w="100" w:type="dxa"/>
            </w:tcMar>
            <w:vAlign w:val="center"/>
          </w:tcPr>
          <w:p w:rsidR="00CE3F95" w:rsidRDefault="00DC6F9B" w:rsidP="00820042">
            <w:pPr>
              <w:spacing w:after="0"/>
            </w:pPr>
            <w:r>
              <w:rPr>
                <w:sz w:val="17"/>
              </w:rPr>
              <w:t>Cơ sở dữ liệu</w:t>
            </w:r>
          </w:p>
        </w:tc>
        <w:tc>
          <w:tcPr>
            <w:tcW w:w="3261" w:type="dxa"/>
            <w:tcMar>
              <w:top w:w="90" w:type="dxa"/>
              <w:left w:w="100" w:type="dxa"/>
              <w:bottom w:w="90" w:type="dxa"/>
              <w:right w:w="100" w:type="dxa"/>
            </w:tcMar>
            <w:vAlign w:val="center"/>
          </w:tcPr>
          <w:p w:rsidR="00CE3F95" w:rsidRDefault="00DC6F9B" w:rsidP="00820042">
            <w:pPr>
              <w:spacing w:after="0"/>
            </w:pPr>
            <w:r>
              <w:rPr>
                <w:b/>
                <w:sz w:val="17"/>
              </w:rPr>
              <w:t>Amazon RDS for PostgreSQL</w:t>
            </w:r>
          </w:p>
        </w:tc>
        <w:tc>
          <w:tcPr>
            <w:tcW w:w="4109" w:type="dxa"/>
            <w:tcMar>
              <w:top w:w="90" w:type="dxa"/>
              <w:left w:w="100" w:type="dxa"/>
              <w:bottom w:w="90" w:type="dxa"/>
              <w:right w:w="100" w:type="dxa"/>
            </w:tcMar>
            <w:vAlign w:val="center"/>
          </w:tcPr>
          <w:p w:rsidR="00CE3F95" w:rsidRDefault="00DC6F9B" w:rsidP="00820042">
            <w:pPr>
              <w:spacing w:after="0"/>
            </w:pPr>
            <w:r>
              <w:rPr>
                <w:sz w:val="17"/>
              </w:rPr>
              <w:t>Lưu subjects, documents, owner/ACL, S3 object key, checksum, kích thước,</w:t>
            </w:r>
            <w:r>
              <w:rPr>
                <w:sz w:val="17"/>
              </w:rPr>
              <w:t xml:space="preserve"> MIME type và phiên bản đồng bộ. Mô hình quan hệ gần với schema SQLite hiện có.</w:t>
            </w:r>
          </w:p>
        </w:tc>
      </w:tr>
      <w:tr w:rsidR="00CE3F95" w:rsidTr="000B6E1C">
        <w:trPr>
          <w:jc w:val="center"/>
        </w:trPr>
        <w:tc>
          <w:tcPr>
            <w:tcW w:w="1702" w:type="dxa"/>
            <w:shd w:val="clear" w:color="auto" w:fill="F3F6FA"/>
            <w:tcMar>
              <w:top w:w="90" w:type="dxa"/>
              <w:left w:w="100" w:type="dxa"/>
              <w:bottom w:w="90" w:type="dxa"/>
              <w:right w:w="100" w:type="dxa"/>
            </w:tcMar>
            <w:vAlign w:val="center"/>
          </w:tcPr>
          <w:p w:rsidR="00CE3F95" w:rsidRDefault="00DC6F9B" w:rsidP="00820042">
            <w:pPr>
              <w:spacing w:after="0"/>
            </w:pPr>
            <w:r>
              <w:rPr>
                <w:sz w:val="17"/>
              </w:rPr>
              <w:t>Lưu tệp</w:t>
            </w:r>
          </w:p>
        </w:tc>
        <w:tc>
          <w:tcPr>
            <w:tcW w:w="3261" w:type="dxa"/>
            <w:shd w:val="clear" w:color="auto" w:fill="F3F6FA"/>
            <w:tcMar>
              <w:top w:w="90" w:type="dxa"/>
              <w:left w:w="100" w:type="dxa"/>
              <w:bottom w:w="90" w:type="dxa"/>
              <w:right w:w="100" w:type="dxa"/>
            </w:tcMar>
            <w:vAlign w:val="center"/>
          </w:tcPr>
          <w:p w:rsidR="00CE3F95" w:rsidRDefault="00DC6F9B" w:rsidP="00820042">
            <w:pPr>
              <w:spacing w:after="0"/>
            </w:pPr>
            <w:r>
              <w:rPr>
                <w:b/>
                <w:sz w:val="17"/>
              </w:rPr>
              <w:t>Amazon S3 private bucket</w:t>
            </w:r>
          </w:p>
        </w:tc>
        <w:tc>
          <w:tcPr>
            <w:tcW w:w="4109" w:type="dxa"/>
            <w:shd w:val="clear" w:color="auto" w:fill="F3F6FA"/>
            <w:tcMar>
              <w:top w:w="90" w:type="dxa"/>
              <w:left w:w="100" w:type="dxa"/>
              <w:bottom w:w="90" w:type="dxa"/>
              <w:right w:w="100" w:type="dxa"/>
            </w:tcMar>
            <w:vAlign w:val="center"/>
          </w:tcPr>
          <w:p w:rsidR="00CE3F95" w:rsidRDefault="00DC6F9B" w:rsidP="00820042">
            <w:pPr>
              <w:spacing w:after="0"/>
            </w:pPr>
            <w:r>
              <w:rPr>
                <w:sz w:val="17"/>
              </w:rPr>
              <w:t>Lưu byte của tài liệu tách khỏi DB metadata; bật Block Public Access, mã hóa SSE-KMS, versioning và lifecycle phù hợp.</w:t>
            </w:r>
          </w:p>
        </w:tc>
      </w:tr>
      <w:tr w:rsidR="00CE3F95" w:rsidTr="000B6E1C">
        <w:trPr>
          <w:jc w:val="center"/>
        </w:trPr>
        <w:tc>
          <w:tcPr>
            <w:tcW w:w="1702" w:type="dxa"/>
            <w:tcMar>
              <w:top w:w="90" w:type="dxa"/>
              <w:left w:w="100" w:type="dxa"/>
              <w:bottom w:w="90" w:type="dxa"/>
              <w:right w:w="100" w:type="dxa"/>
            </w:tcMar>
            <w:vAlign w:val="center"/>
          </w:tcPr>
          <w:p w:rsidR="00CE3F95" w:rsidRDefault="00DC6F9B" w:rsidP="00820042">
            <w:pPr>
              <w:spacing w:after="0"/>
            </w:pPr>
            <w:r>
              <w:rPr>
                <w:sz w:val="17"/>
              </w:rPr>
              <w:t>Phân phối (tùy chọn)</w:t>
            </w:r>
          </w:p>
        </w:tc>
        <w:tc>
          <w:tcPr>
            <w:tcW w:w="3261" w:type="dxa"/>
            <w:tcMar>
              <w:top w:w="90" w:type="dxa"/>
              <w:left w:w="100" w:type="dxa"/>
              <w:bottom w:w="90" w:type="dxa"/>
              <w:right w:w="100" w:type="dxa"/>
            </w:tcMar>
            <w:vAlign w:val="center"/>
          </w:tcPr>
          <w:p w:rsidR="00CE3F95" w:rsidRDefault="00DC6F9B" w:rsidP="00820042">
            <w:pPr>
              <w:spacing w:after="0"/>
            </w:pPr>
            <w:r>
              <w:rPr>
                <w:b/>
                <w:sz w:val="17"/>
              </w:rPr>
              <w:t>A</w:t>
            </w:r>
            <w:r>
              <w:rPr>
                <w:b/>
                <w:sz w:val="17"/>
              </w:rPr>
              <w:t>mazon CloudFront</w:t>
            </w:r>
          </w:p>
        </w:tc>
        <w:tc>
          <w:tcPr>
            <w:tcW w:w="4109" w:type="dxa"/>
            <w:tcMar>
              <w:top w:w="90" w:type="dxa"/>
              <w:left w:w="100" w:type="dxa"/>
              <w:bottom w:w="90" w:type="dxa"/>
              <w:right w:w="100" w:type="dxa"/>
            </w:tcMar>
            <w:vAlign w:val="center"/>
          </w:tcPr>
          <w:p w:rsidR="00CE3F95" w:rsidRDefault="00DC6F9B" w:rsidP="00820042">
            <w:pPr>
              <w:spacing w:after="0"/>
            </w:pPr>
            <w:r>
              <w:rPr>
                <w:sz w:val="17"/>
              </w:rPr>
              <w:t>Tăng tốc tải tệp ở nhiều khu vực nếu có nhu cầu; chỉ dùng với cơ chế truy cập riêng tư phù hợp như URL/cookie đã ký, không mở bucket công khai.</w:t>
            </w:r>
          </w:p>
        </w:tc>
      </w:tr>
      <w:tr w:rsidR="00CE3F95" w:rsidTr="000B6E1C">
        <w:trPr>
          <w:jc w:val="center"/>
        </w:trPr>
        <w:tc>
          <w:tcPr>
            <w:tcW w:w="1702" w:type="dxa"/>
            <w:shd w:val="clear" w:color="auto" w:fill="F3F6FA"/>
            <w:tcMar>
              <w:top w:w="90" w:type="dxa"/>
              <w:left w:w="100" w:type="dxa"/>
              <w:bottom w:w="90" w:type="dxa"/>
              <w:right w:w="100" w:type="dxa"/>
            </w:tcMar>
            <w:vAlign w:val="center"/>
          </w:tcPr>
          <w:p w:rsidR="00CE3F95" w:rsidRDefault="00DC6F9B" w:rsidP="00820042">
            <w:pPr>
              <w:spacing w:after="0"/>
            </w:pPr>
            <w:r>
              <w:rPr>
                <w:sz w:val="17"/>
              </w:rPr>
              <w:t>Giám sát và khóa</w:t>
            </w:r>
          </w:p>
        </w:tc>
        <w:tc>
          <w:tcPr>
            <w:tcW w:w="3261" w:type="dxa"/>
            <w:shd w:val="clear" w:color="auto" w:fill="F3F6FA"/>
            <w:tcMar>
              <w:top w:w="90" w:type="dxa"/>
              <w:left w:w="100" w:type="dxa"/>
              <w:bottom w:w="90" w:type="dxa"/>
              <w:right w:w="100" w:type="dxa"/>
            </w:tcMar>
            <w:vAlign w:val="center"/>
          </w:tcPr>
          <w:p w:rsidR="00CE3F95" w:rsidRDefault="00DC6F9B" w:rsidP="00820042">
            <w:pPr>
              <w:spacing w:after="0"/>
            </w:pPr>
            <w:r>
              <w:rPr>
                <w:b/>
                <w:sz w:val="17"/>
              </w:rPr>
              <w:t>Amazon CloudWatch + AWS KMS</w:t>
            </w:r>
          </w:p>
        </w:tc>
        <w:tc>
          <w:tcPr>
            <w:tcW w:w="4109" w:type="dxa"/>
            <w:shd w:val="clear" w:color="auto" w:fill="F3F6FA"/>
            <w:tcMar>
              <w:top w:w="90" w:type="dxa"/>
              <w:left w:w="100" w:type="dxa"/>
              <w:bottom w:w="90" w:type="dxa"/>
              <w:right w:w="100" w:type="dxa"/>
            </w:tcMar>
            <w:vAlign w:val="center"/>
          </w:tcPr>
          <w:p w:rsidR="00CE3F95" w:rsidRDefault="00DC6F9B" w:rsidP="00820042">
            <w:pPr>
              <w:spacing w:after="0"/>
            </w:pPr>
            <w:r>
              <w:rPr>
                <w:sz w:val="17"/>
              </w:rPr>
              <w:t>Theo dõi lỗi/độ trễ API, cảnh báo và quản lý khóa</w:t>
            </w:r>
            <w:r>
              <w:rPr>
                <w:sz w:val="17"/>
              </w:rPr>
              <w:t xml:space="preserve"> mã hóa. Không ghi token hay URL ký có thể truy cập tệp vào log.</w:t>
            </w:r>
          </w:p>
        </w:tc>
      </w:tr>
    </w:tbl>
    <w:p w:rsidR="00CE3F95" w:rsidRDefault="00CE3F95" w:rsidP="00820042">
      <w:pPr>
        <w:spacing w:after="0"/>
      </w:pPr>
    </w:p>
    <w:p w:rsidR="00CE3F95" w:rsidRDefault="00DC6F9B" w:rsidP="00820042">
      <w:pPr>
        <w:spacing w:after="0"/>
        <w:ind w:firstLine="425"/>
        <w:jc w:val="both"/>
      </w:pPr>
      <w:r>
        <w:rPr>
          <w:b/>
        </w:rPr>
        <w:t>Mô hình lưu dữ liệu đề xuất:</w:t>
      </w:r>
      <w:r>
        <w:t xml:space="preserve"> PostgreSQL lưu metadata và object key, không lưu nội dung file dạng BLOB. S3 giữ file. Ví dụ một document có </w:t>
      </w:r>
      <w:r>
        <w:rPr>
          <w:rFonts w:ascii="Consolas" w:eastAsia="Consolas" w:hAnsi="Consolas"/>
          <w:sz w:val="20"/>
        </w:rPr>
        <w:t>id</w:t>
      </w:r>
      <w:r>
        <w:t xml:space="preserve">, </w:t>
      </w:r>
      <w:r>
        <w:rPr>
          <w:rFonts w:ascii="Consolas" w:eastAsia="Consolas" w:hAnsi="Consolas"/>
          <w:sz w:val="20"/>
        </w:rPr>
        <w:t>owner_id</w:t>
      </w:r>
      <w:r>
        <w:t xml:space="preserve">, </w:t>
      </w:r>
      <w:r>
        <w:rPr>
          <w:rFonts w:ascii="Consolas" w:eastAsia="Consolas" w:hAnsi="Consolas"/>
          <w:sz w:val="20"/>
        </w:rPr>
        <w:t>subject_id</w:t>
      </w:r>
      <w:r>
        <w:t xml:space="preserve">, metadata, </w:t>
      </w:r>
      <w:r>
        <w:rPr>
          <w:rFonts w:ascii="Consolas" w:eastAsia="Consolas" w:hAnsi="Consolas"/>
          <w:sz w:val="20"/>
        </w:rPr>
        <w:t>object_key</w:t>
      </w:r>
      <w:r>
        <w:t xml:space="preserve">, </w:t>
      </w:r>
      <w:r>
        <w:rPr>
          <w:rFonts w:ascii="Consolas" w:eastAsia="Consolas" w:hAnsi="Consolas"/>
          <w:sz w:val="20"/>
        </w:rPr>
        <w:t>con</w:t>
      </w:r>
      <w:r>
        <w:rPr>
          <w:rFonts w:ascii="Consolas" w:eastAsia="Consolas" w:hAnsi="Consolas"/>
          <w:sz w:val="20"/>
        </w:rPr>
        <w:t>tent_type</w:t>
      </w:r>
      <w:r>
        <w:t xml:space="preserve">, </w:t>
      </w:r>
      <w:r>
        <w:rPr>
          <w:rFonts w:ascii="Consolas" w:eastAsia="Consolas" w:hAnsi="Consolas"/>
          <w:sz w:val="20"/>
        </w:rPr>
        <w:t>size_bytes</w:t>
      </w:r>
      <w:r>
        <w:t xml:space="preserve">, </w:t>
      </w:r>
      <w:r>
        <w:rPr>
          <w:rFonts w:ascii="Consolas" w:eastAsia="Consolas" w:hAnsi="Consolas"/>
          <w:sz w:val="20"/>
        </w:rPr>
        <w:t>checksum</w:t>
      </w:r>
      <w:r>
        <w:t xml:space="preserve">, </w:t>
      </w:r>
      <w:r>
        <w:rPr>
          <w:rFonts w:ascii="Consolas" w:eastAsia="Consolas" w:hAnsi="Consolas"/>
          <w:sz w:val="20"/>
        </w:rPr>
        <w:t>version</w:t>
      </w:r>
      <w:r>
        <w:t xml:space="preserve"> và timestamps. Mọi bản ghi và object key đều phải gắn với phạm vi người dùng/nhóm được cấp quyền.</w:t>
      </w:r>
    </w:p>
    <w:p w:rsidR="00CE3F95" w:rsidRDefault="00DC6F9B" w:rsidP="00820042">
      <w:pPr>
        <w:pStyle w:val="Heading1"/>
        <w:spacing w:before="0" w:after="0"/>
      </w:pPr>
      <w:bookmarkStart w:id="10" w:name="_Toc242252553"/>
      <w:r>
        <w:t>4. Ki</w:t>
      </w:r>
      <w:r>
        <w:t>ế</w:t>
      </w:r>
      <w:r>
        <w:t>n trúc tích h</w:t>
      </w:r>
      <w:r>
        <w:t>ợ</w:t>
      </w:r>
      <w:r>
        <w:t>p và lu</w:t>
      </w:r>
      <w:r>
        <w:t>ồ</w:t>
      </w:r>
      <w:r>
        <w:t>ng d</w:t>
      </w:r>
      <w:r>
        <w:t>ữ</w:t>
      </w:r>
      <w:r>
        <w:t xml:space="preserve"> li</w:t>
      </w:r>
      <w:r>
        <w:t>ệ</w:t>
      </w:r>
      <w:r>
        <w:t>u</w:t>
      </w:r>
      <w:bookmarkEnd w:id="10"/>
    </w:p>
    <w:p w:rsidR="00CE3F95" w:rsidRDefault="00DC6F9B" w:rsidP="00820042">
      <w:pPr>
        <w:pStyle w:val="Heading2"/>
        <w:spacing w:before="0" w:after="0"/>
      </w:pPr>
      <w:bookmarkStart w:id="11" w:name="_Toc242252554"/>
      <w:r>
        <w:t>4.1 Sơ đ</w:t>
      </w:r>
      <w:r>
        <w:t>ồ</w:t>
      </w:r>
      <w:bookmarkEnd w:id="11"/>
    </w:p>
    <w:p w:rsidR="00CE3F95" w:rsidRDefault="00DC6F9B" w:rsidP="00820042">
      <w:pPr>
        <w:spacing w:after="0"/>
        <w:jc w:val="center"/>
      </w:pPr>
      <w:r>
        <w:rPr>
          <w:noProof/>
        </w:rPr>
        <w:drawing>
          <wp:inline distT="0" distB="0" distL="0" distR="0">
            <wp:extent cx="5623560" cy="3249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3249168"/>
                    </a:xfrm>
                    <a:prstGeom prst="rect">
                      <a:avLst/>
                    </a:prstGeom>
                  </pic:spPr>
                </pic:pic>
              </a:graphicData>
            </a:graphic>
          </wp:inline>
        </w:drawing>
      </w:r>
    </w:p>
    <w:p w:rsidR="00CE3F95" w:rsidRDefault="00DC6F9B" w:rsidP="00820042">
      <w:pPr>
        <w:keepNext/>
        <w:spacing w:after="0"/>
        <w:jc w:val="center"/>
      </w:pPr>
      <w:r>
        <w:rPr>
          <w:i/>
          <w:sz w:val="20"/>
        </w:rPr>
        <w:t>Hình 1. Sơ đồ kiến trúc Hybrid Cloud đề xuất</w:t>
      </w:r>
    </w:p>
    <w:p w:rsidR="00CE3F95" w:rsidRDefault="00DC6F9B" w:rsidP="00820042">
      <w:pPr>
        <w:pStyle w:val="Heading2"/>
        <w:spacing w:before="0" w:after="0"/>
      </w:pPr>
      <w:bookmarkStart w:id="12" w:name="_Toc242252555"/>
      <w:r>
        <w:t>4.2 Lu</w:t>
      </w:r>
      <w:r>
        <w:t>ồ</w:t>
      </w:r>
      <w:r>
        <w:t>ng t</w:t>
      </w:r>
      <w:r>
        <w:t>ả</w:t>
      </w:r>
      <w:r>
        <w:t xml:space="preserve">i tài </w:t>
      </w:r>
      <w:r>
        <w:t>li</w:t>
      </w:r>
      <w:r>
        <w:t>ệ</w:t>
      </w:r>
      <w:r>
        <w:t>u lên</w:t>
      </w:r>
      <w:bookmarkEnd w:id="12"/>
    </w:p>
    <w:p w:rsidR="00CE3F95" w:rsidRDefault="00DC6F9B" w:rsidP="00820042">
      <w:pPr>
        <w:pStyle w:val="ListNumber"/>
        <w:spacing w:after="0"/>
        <w:ind w:left="454" w:hanging="227"/>
        <w:jc w:val="both"/>
      </w:pPr>
      <w:r>
        <w:t>Người dùng đăng nhập; Flutter giữ token phiên theo cơ chế bảo mật của nền tảng và tiếp tục dùng SQLite cache để hiển thị dữ liệu đã đồng bộ.</w:t>
      </w:r>
    </w:p>
    <w:p w:rsidR="00CE3F95" w:rsidRDefault="00DC6F9B" w:rsidP="00820042">
      <w:pPr>
        <w:pStyle w:val="ListNumber"/>
        <w:spacing w:after="0"/>
        <w:ind w:left="454" w:hanging="227"/>
        <w:jc w:val="both"/>
      </w:pPr>
      <w:r>
        <w:t xml:space="preserve">Người dùng chọn file (cần bổ sung file picker), nhập metadata và gửi yêu cầu tạo phiên upload qua API kèm </w:t>
      </w:r>
      <w:r>
        <w:t>access token.</w:t>
      </w:r>
    </w:p>
    <w:p w:rsidR="00CE3F95" w:rsidRDefault="00DC6F9B" w:rsidP="00820042">
      <w:pPr>
        <w:pStyle w:val="ListNumber"/>
        <w:spacing w:after="0"/>
        <w:ind w:left="454" w:hanging="227"/>
        <w:jc w:val="both"/>
      </w:pPr>
      <w:r>
        <w:t>API xác thực token, kiểm tra quyền, giới hạn kích thước/loại file, tạo object key không đoán được và trả về URL ký có thời hạn cho một thao tác cụ thể.</w:t>
      </w:r>
    </w:p>
    <w:p w:rsidR="00CE3F95" w:rsidRDefault="00DC6F9B" w:rsidP="00820042">
      <w:pPr>
        <w:pStyle w:val="ListNumber"/>
        <w:spacing w:after="0"/>
        <w:ind w:left="454" w:hanging="227"/>
        <w:jc w:val="both"/>
      </w:pPr>
      <w:r>
        <w:t>Flutter tải byte trực tiếp tới S3 qua HTTPS bằng URL ký; file không đi xuyên Lambda/API nê</w:t>
      </w:r>
      <w:r>
        <w:t>n tránh giới hạn payload của API và giảm tải Backend.</w:t>
      </w:r>
    </w:p>
    <w:p w:rsidR="00CE3F95" w:rsidRDefault="00DC6F9B" w:rsidP="00820042">
      <w:pPr>
        <w:pStyle w:val="ListNumber"/>
        <w:spacing w:after="0"/>
        <w:ind w:left="454" w:hanging="227"/>
        <w:jc w:val="both"/>
      </w:pPr>
      <w:r>
        <w:t xml:space="preserve">Ứng dụng gọi API hoàn tất upload. Backend xác minh object tồn tại và metadata cần thiết, sau đó ghi </w:t>
      </w:r>
      <w:r>
        <w:rPr>
          <w:rFonts w:ascii="Consolas" w:eastAsia="Consolas" w:hAnsi="Consolas"/>
          <w:sz w:val="20"/>
        </w:rPr>
        <w:t>object_key</w:t>
      </w:r>
      <w:r>
        <w:t>, checksum, kích thước và các thuộc tính liên quan vào PostgreSQL.</w:t>
      </w:r>
    </w:p>
    <w:p w:rsidR="00CE3F95" w:rsidRDefault="00DC6F9B" w:rsidP="00820042">
      <w:pPr>
        <w:pStyle w:val="ListNumber"/>
        <w:spacing w:after="0"/>
        <w:ind w:left="454" w:hanging="227"/>
        <w:jc w:val="both"/>
      </w:pPr>
      <w:r>
        <w:t>API trả metadata; ứng dụn</w:t>
      </w:r>
      <w:r>
        <w:t>g cập nhật cache SQLite và stream UI. Khi upload lỗi giữa chừng, UI báo lỗi và cho phép thử lại/xóa phiên upload dở theo chính sách.</w:t>
      </w:r>
    </w:p>
    <w:p w:rsidR="00CE3F95" w:rsidRDefault="00DC6F9B" w:rsidP="00820042">
      <w:pPr>
        <w:pStyle w:val="Heading2"/>
        <w:spacing w:before="0" w:after="0"/>
      </w:pPr>
      <w:bookmarkStart w:id="13" w:name="_Toc242252556"/>
      <w:r>
        <w:t>4.3 Lu</w:t>
      </w:r>
      <w:r>
        <w:t>ồ</w:t>
      </w:r>
      <w:r>
        <w:t>ng m</w:t>
      </w:r>
      <w:r>
        <w:t>ở</w:t>
      </w:r>
      <w:r>
        <w:t xml:space="preserve"> ho</w:t>
      </w:r>
      <w:r>
        <w:t>ặ</w:t>
      </w:r>
      <w:r>
        <w:t>c t</w:t>
      </w:r>
      <w:r>
        <w:t>ả</w:t>
      </w:r>
      <w:r>
        <w:t>i tài li</w:t>
      </w:r>
      <w:r>
        <w:t>ệ</w:t>
      </w:r>
      <w:r>
        <w:t>u</w:t>
      </w:r>
      <w:bookmarkEnd w:id="13"/>
    </w:p>
    <w:p w:rsidR="00CE3F95" w:rsidRDefault="00DC6F9B" w:rsidP="00820042">
      <w:pPr>
        <w:pStyle w:val="ListNumber"/>
        <w:spacing w:after="0"/>
        <w:ind w:left="454" w:hanging="227"/>
        <w:jc w:val="both"/>
      </w:pPr>
      <w:r>
        <w:t>Ứng dụng yêu cầu metadata/tài liệu theo ID qua API.</w:t>
      </w:r>
    </w:p>
    <w:p w:rsidR="00CE3F95" w:rsidRDefault="00DC6F9B" w:rsidP="00820042">
      <w:pPr>
        <w:pStyle w:val="ListNumber"/>
        <w:spacing w:after="0"/>
        <w:ind w:left="454" w:hanging="227"/>
        <w:jc w:val="both"/>
      </w:pPr>
      <w:r>
        <w:t xml:space="preserve">Backend xác thực người dùng và kiểm tra </w:t>
      </w:r>
      <w:r>
        <w:t>quyền sở hữu/chia sẻ trước khi tạo URL GET ký có thời hạn; không trả bucket/object công khai.</w:t>
      </w:r>
    </w:p>
    <w:p w:rsidR="00CE3F95" w:rsidRDefault="00DC6F9B" w:rsidP="00820042">
      <w:pPr>
        <w:pStyle w:val="ListNumber"/>
        <w:spacing w:after="0"/>
        <w:ind w:left="454" w:hanging="227"/>
        <w:jc w:val="both"/>
      </w:pPr>
      <w:r>
        <w:t xml:space="preserve">Ứng dụng tải/mở file trực tiếp từ S3 qua URL ký hoặc qua CloudFront riêng tư nếu được bật. URL tạm thời không nên được lưu làm </w:t>
      </w:r>
      <w:r>
        <w:rPr>
          <w:rFonts w:ascii="Consolas" w:eastAsia="Consolas" w:hAnsi="Consolas"/>
          <w:sz w:val="20"/>
        </w:rPr>
        <w:t>fileUrl</w:t>
      </w:r>
      <w:r>
        <w:t xml:space="preserve"> cố định trong SQLite.</w:t>
      </w:r>
    </w:p>
    <w:p w:rsidR="00CE3F95" w:rsidRDefault="00DC6F9B" w:rsidP="00820042">
      <w:pPr>
        <w:pStyle w:val="ListNumber"/>
        <w:spacing w:after="0"/>
        <w:ind w:left="454" w:hanging="227"/>
        <w:jc w:val="both"/>
      </w:pPr>
      <w:r>
        <w:t>SQLite giữ metadata cần thiết và có thể giữ trạng thái/đường dẫn cache local theo chính sách. Truy cập file chưa cache khi offline cần thông báo rõ cho người dùng.</w:t>
      </w:r>
    </w:p>
    <w:p w:rsidR="00CE3F95" w:rsidRDefault="00DC6F9B" w:rsidP="00820042">
      <w:pPr>
        <w:pStyle w:val="Heading2"/>
        <w:spacing w:before="0" w:after="0"/>
      </w:pPr>
      <w:bookmarkStart w:id="14" w:name="_Toc242252557"/>
      <w:r>
        <w:t>4.4 Đ</w:t>
      </w:r>
      <w:r>
        <w:t>ồ</w:t>
      </w:r>
      <w:r>
        <w:t>ng b</w:t>
      </w:r>
      <w:r>
        <w:t>ộ</w:t>
      </w:r>
      <w:r>
        <w:t xml:space="preserve"> CRUD và tìm ki</w:t>
      </w:r>
      <w:r>
        <w:t>ế</w:t>
      </w:r>
      <w:r>
        <w:t>m</w:t>
      </w:r>
      <w:bookmarkEnd w:id="14"/>
    </w:p>
    <w:p w:rsidR="00CE3F95" w:rsidRDefault="00DC6F9B" w:rsidP="00820042">
      <w:pPr>
        <w:pStyle w:val="ListBullet"/>
        <w:spacing w:after="0"/>
        <w:ind w:left="454" w:hanging="227"/>
        <w:jc w:val="both"/>
      </w:pPr>
      <w:r>
        <w:t>Flutter gửi CRUD metadata qua API; Backend kiểm tra đầu vào, qu</w:t>
      </w:r>
      <w:r>
        <w:t>yền và tính toàn vẹn quan hệ trước khi ghi PostgreSQL.</w:t>
      </w:r>
    </w:p>
    <w:p w:rsidR="00CE3F95" w:rsidRDefault="00DC6F9B" w:rsidP="00820042">
      <w:pPr>
        <w:pStyle w:val="ListBullet"/>
        <w:spacing w:after="0"/>
        <w:ind w:left="454" w:hanging="227"/>
        <w:jc w:val="both"/>
      </w:pPr>
      <w:r>
        <w:t xml:space="preserve">SQLite lưu bản sao cục bộ để tải màn hình nhanh. Khi offline, ghi thay đổi vào outbox rồi đồng bộ khi mạng trở lại; dùng </w:t>
      </w:r>
      <w:r>
        <w:rPr>
          <w:rFonts w:ascii="Consolas" w:eastAsia="Consolas" w:hAnsi="Consolas"/>
          <w:sz w:val="20"/>
        </w:rPr>
        <w:t>updated_at</w:t>
      </w:r>
      <w:r>
        <w:t>/</w:t>
      </w:r>
      <w:r>
        <w:rPr>
          <w:rFonts w:ascii="Consolas" w:eastAsia="Consolas" w:hAnsi="Consolas"/>
          <w:sz w:val="20"/>
        </w:rPr>
        <w:t>version</w:t>
      </w:r>
      <w:r>
        <w:t xml:space="preserve"> để phát hiện xung đột và không âm thầm ghi đè thay đổi mới hơ</w:t>
      </w:r>
      <w:r>
        <w:t>n.</w:t>
      </w:r>
    </w:p>
    <w:p w:rsidR="00CE3F95" w:rsidRDefault="00DC6F9B" w:rsidP="00820042">
      <w:pPr>
        <w:pStyle w:val="ListBullet"/>
        <w:spacing w:after="0"/>
        <w:ind w:left="454" w:hanging="227"/>
        <w:jc w:val="both"/>
      </w:pPr>
      <w:r>
        <w:t>Tìm kiếm online thực thi ở API/PostgreSQL với phân trang và chỉ trả bản ghi người dùng được phép xem. Tìm kiếm cache offline chỉ giới hạn trên dữ liệu đã đồng bộ.</w:t>
      </w:r>
    </w:p>
    <w:p w:rsidR="00CE3F95" w:rsidRDefault="00DC6F9B" w:rsidP="00820042">
      <w:pPr>
        <w:pStyle w:val="ListBullet"/>
        <w:spacing w:after="0"/>
        <w:ind w:left="454" w:hanging="227"/>
        <w:jc w:val="both"/>
      </w:pPr>
      <w:r>
        <w:t>Xóa metadata và file cần có chính sách nhất quán, gồm xóa mềm/khôi phục nếu cần, xử lý obj</w:t>
      </w:r>
      <w:r>
        <w:t>ect S3 và tôn trọng versioning/retention.</w:t>
      </w:r>
    </w:p>
    <w:p w:rsidR="00CE3F95" w:rsidRDefault="00DC6F9B" w:rsidP="00820042">
      <w:pPr>
        <w:pStyle w:val="Heading2"/>
        <w:spacing w:before="0" w:after="0"/>
      </w:pPr>
      <w:bookmarkStart w:id="15" w:name="_Toc242252558"/>
      <w:r>
        <w:t>4.5 Ph</w:t>
      </w:r>
      <w:r>
        <w:t>ầ</w:t>
      </w:r>
      <w:r>
        <w:t>n c</w:t>
      </w:r>
      <w:r>
        <w:t>ầ</w:t>
      </w:r>
      <w:r>
        <w:t>n thay đ</w:t>
      </w:r>
      <w:r>
        <w:t>ổ</w:t>
      </w:r>
      <w:r>
        <w:t>i trong mã ngu</w:t>
      </w:r>
      <w:r>
        <w:t>ồ</w:t>
      </w:r>
      <w:r>
        <w:t>n</w:t>
      </w:r>
      <w:bookmarkEnd w:id="15"/>
    </w:p>
    <w:p w:rsidR="00CE3F95" w:rsidRDefault="00DC6F9B" w:rsidP="00820042">
      <w:pPr>
        <w:pStyle w:val="ListNumber"/>
        <w:spacing w:after="0"/>
        <w:ind w:left="454" w:hanging="227"/>
        <w:jc w:val="both"/>
      </w:pPr>
      <w:r>
        <w:t xml:space="preserve">Tách hợp đồng truy cập dữ liệu/repository khỏi </w:t>
      </w:r>
      <w:r>
        <w:rPr>
          <w:rFonts w:ascii="Consolas" w:eastAsia="Consolas" w:hAnsi="Consolas"/>
          <w:sz w:val="20"/>
        </w:rPr>
        <w:t>AppDatabase</w:t>
      </w:r>
      <w:r>
        <w:t xml:space="preserve"> và biến global </w:t>
      </w:r>
      <w:r>
        <w:rPr>
          <w:rFonts w:ascii="Consolas" w:eastAsia="Consolas" w:hAnsi="Consolas"/>
          <w:sz w:val="20"/>
        </w:rPr>
        <w:t>database</w:t>
      </w:r>
      <w:r>
        <w:t xml:space="preserve">; hiện </w:t>
      </w:r>
      <w:r>
        <w:rPr>
          <w:rFonts w:ascii="Consolas" w:eastAsia="Consolas" w:hAnsi="Consolas"/>
          <w:sz w:val="20"/>
        </w:rPr>
        <w:t>DocumentService</w:t>
      </w:r>
      <w:r>
        <w:t xml:space="preserve"> gọi trực tiếp singleton SQLite. Cung cấp triển khai local, remote và đồn</w:t>
      </w:r>
      <w:r>
        <w:t>g bộ thay vì đưa lời gọi AWS vào widget.</w:t>
      </w:r>
    </w:p>
    <w:p w:rsidR="00CE3F95" w:rsidRDefault="00DC6F9B" w:rsidP="00820042">
      <w:pPr>
        <w:pStyle w:val="ListNumber"/>
        <w:spacing w:after="0"/>
        <w:ind w:left="454" w:hanging="227"/>
        <w:jc w:val="both"/>
      </w:pPr>
      <w:r>
        <w:t>Bổ sung lớp API client, xác thực/session, xử lý token hết hạn, retry có giới hạn và thông báo lỗi mạng rõ ràng.</w:t>
      </w:r>
    </w:p>
    <w:p w:rsidR="00CE3F95" w:rsidRDefault="00DC6F9B" w:rsidP="00820042">
      <w:pPr>
        <w:pStyle w:val="ListNumber"/>
        <w:spacing w:after="0"/>
        <w:ind w:left="454" w:hanging="227"/>
        <w:jc w:val="both"/>
      </w:pPr>
      <w:r>
        <w:t xml:space="preserve">Mở rộng schema/model với </w:t>
      </w:r>
      <w:r>
        <w:rPr>
          <w:rFonts w:ascii="Consolas" w:eastAsia="Consolas" w:hAnsi="Consolas"/>
          <w:sz w:val="20"/>
        </w:rPr>
        <w:t>ownerId</w:t>
      </w:r>
      <w:r>
        <w:t xml:space="preserve">, </w:t>
      </w:r>
      <w:r>
        <w:rPr>
          <w:rFonts w:ascii="Consolas" w:eastAsia="Consolas" w:hAnsi="Consolas"/>
          <w:sz w:val="20"/>
        </w:rPr>
        <w:t>objectKey</w:t>
      </w:r>
      <w:r>
        <w:t xml:space="preserve">, metadata file, </w:t>
      </w:r>
      <w:r>
        <w:rPr>
          <w:rFonts w:ascii="Consolas" w:eastAsia="Consolas" w:hAnsi="Consolas"/>
          <w:sz w:val="20"/>
        </w:rPr>
        <w:t>version</w:t>
      </w:r>
      <w:r>
        <w:t>/</w:t>
      </w:r>
      <w:r>
        <w:rPr>
          <w:rFonts w:ascii="Consolas" w:eastAsia="Consolas" w:hAnsi="Consolas"/>
          <w:sz w:val="20"/>
        </w:rPr>
        <w:t>syncStatus</w:t>
      </w:r>
      <w:r>
        <w:t>; thêm migration SQLite c</w:t>
      </w:r>
      <w:r>
        <w:t>ó phiên bản thay vì giả định schema version 1 là đủ.</w:t>
      </w:r>
    </w:p>
    <w:p w:rsidR="00CE3F95" w:rsidRDefault="00DC6F9B" w:rsidP="00820042">
      <w:pPr>
        <w:pStyle w:val="ListNumber"/>
        <w:spacing w:after="0"/>
        <w:ind w:left="454" w:hanging="227"/>
        <w:jc w:val="both"/>
      </w:pPr>
      <w:r>
        <w:t>Bổ sung chọn tệp, upload/download có tiến độ, kiểm tra giới hạn và xử lý URL ký tạm thời.</w:t>
      </w:r>
    </w:p>
    <w:p w:rsidR="00CE3F95" w:rsidRDefault="00DC6F9B" w:rsidP="00820042">
      <w:pPr>
        <w:pStyle w:val="ListNumber"/>
        <w:spacing w:after="0"/>
        <w:ind w:left="454" w:hanging="227"/>
        <w:jc w:val="both"/>
      </w:pPr>
      <w:r>
        <w:t>Xây API/Backend và hạ tầng Cloud, bao gồm phân quyền, migration DB, chính sách S3, khóa, log, backup và cảnh báo.</w:t>
      </w:r>
    </w:p>
    <w:p w:rsidR="00CE3F95" w:rsidRDefault="00DC6F9B" w:rsidP="00820042">
      <w:pPr>
        <w:pStyle w:val="ListNumber"/>
        <w:spacing w:after="0"/>
        <w:ind w:left="454" w:hanging="227"/>
        <w:jc w:val="both"/>
      </w:pPr>
      <w:r>
        <w:t>Không đưa secret AWS access key vào ứng dụng Flutter. Client chỉ sử dụng token người dùng và URL ký có phạm vi, thời hạn, phương thức HTTP cụ thể.</w:t>
      </w:r>
    </w:p>
    <w:p w:rsidR="00CE3F95" w:rsidRDefault="00DC6F9B" w:rsidP="00820042">
      <w:pPr>
        <w:pStyle w:val="Heading1"/>
        <w:spacing w:before="0" w:after="0"/>
      </w:pPr>
      <w:bookmarkStart w:id="16" w:name="_Toc242252559"/>
      <w:r>
        <w:t>5. Đánh giá tác đ</w:t>
      </w:r>
      <w:r>
        <w:t>ộ</w:t>
      </w:r>
      <w:r>
        <w:t>ng sau khi tích h</w:t>
      </w:r>
      <w:r>
        <w:t>ợ</w:t>
      </w:r>
      <w:r>
        <w:t>p</w:t>
      </w:r>
      <w:bookmarkEnd w:id="16"/>
    </w:p>
    <w:p w:rsidR="00CE3F95" w:rsidRDefault="00DC6F9B" w:rsidP="00820042">
      <w:pPr>
        <w:pStyle w:val="Heading2"/>
        <w:spacing w:before="0" w:after="0"/>
      </w:pPr>
      <w:bookmarkStart w:id="17" w:name="_Toc242252560"/>
      <w:r>
        <w:t>5.1 So sánh trư</w:t>
      </w:r>
      <w:r>
        <w:t>ớ</w:t>
      </w:r>
      <w:r>
        <w:t>c và sau</w:t>
      </w:r>
      <w:bookmarkEnd w:id="17"/>
    </w:p>
    <w:tbl>
      <w:tblPr>
        <w:tblStyle w:val="TableGrid"/>
        <w:tblW w:w="0" w:type="auto"/>
        <w:jc w:val="center"/>
        <w:tblLook w:val="04A0" w:firstRow="1" w:lastRow="0" w:firstColumn="1" w:lastColumn="0" w:noHBand="0" w:noVBand="1"/>
      </w:tblPr>
      <w:tblGrid>
        <w:gridCol w:w="2085"/>
        <w:gridCol w:w="3265"/>
        <w:gridCol w:w="3921"/>
      </w:tblGrid>
      <w:tr w:rsidR="00CE3F95" w:rsidTr="00820042">
        <w:trPr>
          <w:tblHeader/>
          <w:jc w:val="center"/>
        </w:trPr>
        <w:tc>
          <w:tcPr>
            <w:tcW w:w="2085"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Tiêu chí</w:t>
            </w:r>
          </w:p>
        </w:tc>
        <w:tc>
          <w:tcPr>
            <w:tcW w:w="3265"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Trước tích hợp: cục bộ/truyền thống</w:t>
            </w:r>
          </w:p>
        </w:tc>
        <w:tc>
          <w:tcPr>
            <w:tcW w:w="3921"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Sau tích hợp: Hybrid Cloud đề xuất</w:t>
            </w:r>
          </w:p>
        </w:tc>
      </w:tr>
      <w:tr w:rsidR="00CE3F95" w:rsidTr="00820042">
        <w:trPr>
          <w:jc w:val="center"/>
        </w:trPr>
        <w:tc>
          <w:tcPr>
            <w:tcW w:w="2085" w:type="dxa"/>
            <w:tcMar>
              <w:top w:w="90" w:type="dxa"/>
              <w:left w:w="100" w:type="dxa"/>
              <w:bottom w:w="90" w:type="dxa"/>
              <w:right w:w="100" w:type="dxa"/>
            </w:tcMar>
            <w:vAlign w:val="center"/>
          </w:tcPr>
          <w:p w:rsidR="00CE3F95" w:rsidRDefault="00DC6F9B" w:rsidP="00820042">
            <w:pPr>
              <w:spacing w:after="0"/>
            </w:pPr>
            <w:r>
              <w:rPr>
                <w:sz w:val="17"/>
              </w:rPr>
              <w:t>Giao diện và chức năng</w:t>
            </w:r>
          </w:p>
        </w:tc>
        <w:tc>
          <w:tcPr>
            <w:tcW w:w="3265" w:type="dxa"/>
            <w:tcMar>
              <w:top w:w="90" w:type="dxa"/>
              <w:left w:w="100" w:type="dxa"/>
              <w:bottom w:w="90" w:type="dxa"/>
              <w:right w:w="100" w:type="dxa"/>
            </w:tcMar>
            <w:vAlign w:val="center"/>
          </w:tcPr>
          <w:p w:rsidR="00CE3F95" w:rsidRDefault="00DC6F9B" w:rsidP="00820042">
            <w:pPr>
              <w:spacing w:after="0"/>
            </w:pPr>
            <w:r>
              <w:rPr>
                <w:sz w:val="17"/>
              </w:rPr>
              <w:t>Flutter; quản lý môn/tài liệu, lọc, tìm kiếm, trạng thái và URL.</w:t>
            </w:r>
          </w:p>
        </w:tc>
        <w:tc>
          <w:tcPr>
            <w:tcW w:w="3921" w:type="dxa"/>
            <w:tcMar>
              <w:top w:w="90" w:type="dxa"/>
              <w:left w:w="100" w:type="dxa"/>
              <w:bottom w:w="90" w:type="dxa"/>
              <w:right w:w="100" w:type="dxa"/>
            </w:tcMar>
            <w:vAlign w:val="center"/>
          </w:tcPr>
          <w:p w:rsidR="00CE3F95" w:rsidRDefault="00DC6F9B" w:rsidP="00820042">
            <w:pPr>
              <w:spacing w:after="0"/>
            </w:pPr>
            <w:r>
              <w:rPr>
                <w:sz w:val="17"/>
              </w:rPr>
              <w:t>Giữ phần lớn giao diện; bổ sung xác thực, upload/download, trạng thái đồng bộ và xử lý lỗi mạng.</w:t>
            </w:r>
          </w:p>
        </w:tc>
      </w:tr>
      <w:tr w:rsidR="00CE3F95" w:rsidTr="00820042">
        <w:trPr>
          <w:jc w:val="center"/>
        </w:trPr>
        <w:tc>
          <w:tcPr>
            <w:tcW w:w="208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Metadata</w:t>
            </w:r>
          </w:p>
        </w:tc>
        <w:tc>
          <w:tcPr>
            <w:tcW w:w="326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SQLite riêng từng thiết b</w:t>
            </w:r>
            <w:r>
              <w:rPr>
                <w:sz w:val="17"/>
              </w:rPr>
              <w:t>ị; Web có thể fallback sang RAM nếu SQLite WASM lỗi.</w:t>
            </w:r>
          </w:p>
        </w:tc>
        <w:tc>
          <w:tcPr>
            <w:tcW w:w="3921" w:type="dxa"/>
            <w:shd w:val="clear" w:color="auto" w:fill="F3F6FA"/>
            <w:tcMar>
              <w:top w:w="90" w:type="dxa"/>
              <w:left w:w="100" w:type="dxa"/>
              <w:bottom w:w="90" w:type="dxa"/>
              <w:right w:w="100" w:type="dxa"/>
            </w:tcMar>
            <w:vAlign w:val="center"/>
          </w:tcPr>
          <w:p w:rsidR="00CE3F95" w:rsidRDefault="00DC6F9B" w:rsidP="00820042">
            <w:pPr>
              <w:spacing w:after="0"/>
            </w:pPr>
            <w:r>
              <w:rPr>
                <w:sz w:val="17"/>
              </w:rPr>
              <w:t>PostgreSQL làm nguồn metadata dùng chung; SQLite tiếp tục làm cache và hỗ trợ offline.</w:t>
            </w:r>
          </w:p>
        </w:tc>
      </w:tr>
      <w:tr w:rsidR="00CE3F95" w:rsidTr="00820042">
        <w:trPr>
          <w:jc w:val="center"/>
        </w:trPr>
        <w:tc>
          <w:tcPr>
            <w:tcW w:w="2085" w:type="dxa"/>
            <w:tcMar>
              <w:top w:w="90" w:type="dxa"/>
              <w:left w:w="100" w:type="dxa"/>
              <w:bottom w:w="90" w:type="dxa"/>
              <w:right w:w="100" w:type="dxa"/>
            </w:tcMar>
            <w:vAlign w:val="center"/>
          </w:tcPr>
          <w:p w:rsidR="00CE3F95" w:rsidRDefault="00DC6F9B" w:rsidP="00820042">
            <w:pPr>
              <w:spacing w:after="0"/>
            </w:pPr>
            <w:r>
              <w:rPr>
                <w:sz w:val="17"/>
              </w:rPr>
              <w:t>Nội dung tệp</w:t>
            </w:r>
          </w:p>
        </w:tc>
        <w:tc>
          <w:tcPr>
            <w:tcW w:w="3265" w:type="dxa"/>
            <w:tcMar>
              <w:top w:w="90" w:type="dxa"/>
              <w:left w:w="100" w:type="dxa"/>
              <w:bottom w:w="90" w:type="dxa"/>
              <w:right w:w="100" w:type="dxa"/>
            </w:tcMar>
            <w:vAlign w:val="center"/>
          </w:tcPr>
          <w:p w:rsidR="00CE3F95" w:rsidRDefault="00DC6F9B" w:rsidP="00820042">
            <w:pPr>
              <w:spacing w:after="0"/>
            </w:pPr>
            <w:r>
              <w:rPr>
                <w:sz w:val="17"/>
              </w:rPr>
              <w:t xml:space="preserve">Không có kho tệp của ứng dụng; chỉ lưu </w:t>
            </w:r>
            <w:r>
              <w:rPr>
                <w:rFonts w:ascii="Consolas" w:eastAsia="Consolas" w:hAnsi="Consolas"/>
                <w:sz w:val="17"/>
              </w:rPr>
              <w:t>fileUrl</w:t>
            </w:r>
            <w:r>
              <w:rPr>
                <w:sz w:val="17"/>
              </w:rPr>
              <w:t xml:space="preserve"> do người dùng nhập.</w:t>
            </w:r>
          </w:p>
        </w:tc>
        <w:tc>
          <w:tcPr>
            <w:tcW w:w="3921" w:type="dxa"/>
            <w:tcMar>
              <w:top w:w="90" w:type="dxa"/>
              <w:left w:w="100" w:type="dxa"/>
              <w:bottom w:w="90" w:type="dxa"/>
              <w:right w:w="100" w:type="dxa"/>
            </w:tcMar>
            <w:vAlign w:val="center"/>
          </w:tcPr>
          <w:p w:rsidR="00CE3F95" w:rsidRDefault="00DC6F9B" w:rsidP="00820042">
            <w:pPr>
              <w:spacing w:after="0"/>
            </w:pPr>
            <w:r>
              <w:rPr>
                <w:sz w:val="17"/>
              </w:rPr>
              <w:t xml:space="preserve">S3 riêng tư lưu nội dung; DB lưu </w:t>
            </w:r>
            <w:r>
              <w:rPr>
                <w:sz w:val="17"/>
              </w:rPr>
              <w:t>metadata và object key.</w:t>
            </w:r>
          </w:p>
        </w:tc>
      </w:tr>
      <w:tr w:rsidR="00CE3F95" w:rsidTr="00820042">
        <w:trPr>
          <w:jc w:val="center"/>
        </w:trPr>
        <w:tc>
          <w:tcPr>
            <w:tcW w:w="208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Truy cập từ xa/đa thiết bị</w:t>
            </w:r>
          </w:p>
        </w:tc>
        <w:tc>
          <w:tcPr>
            <w:tcW w:w="326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Không có đồng bộ trung tâm tự động.</w:t>
            </w:r>
          </w:p>
        </w:tc>
        <w:tc>
          <w:tcPr>
            <w:tcW w:w="3921" w:type="dxa"/>
            <w:shd w:val="clear" w:color="auto" w:fill="F3F6FA"/>
            <w:tcMar>
              <w:top w:w="90" w:type="dxa"/>
              <w:left w:w="100" w:type="dxa"/>
              <w:bottom w:w="90" w:type="dxa"/>
              <w:right w:w="100" w:type="dxa"/>
            </w:tcMar>
            <w:vAlign w:val="center"/>
          </w:tcPr>
          <w:p w:rsidR="00CE3F95" w:rsidRDefault="00DC6F9B" w:rsidP="00820042">
            <w:pPr>
              <w:spacing w:after="0"/>
            </w:pPr>
            <w:r>
              <w:rPr>
                <w:sz w:val="17"/>
              </w:rPr>
              <w:t>Truy cập qua API có xác thực; dữ liệu có thể đồng bộ qua các thiết bị theo quyền.</w:t>
            </w:r>
          </w:p>
        </w:tc>
      </w:tr>
      <w:tr w:rsidR="00CE3F95" w:rsidTr="00820042">
        <w:trPr>
          <w:jc w:val="center"/>
        </w:trPr>
        <w:tc>
          <w:tcPr>
            <w:tcW w:w="2085" w:type="dxa"/>
            <w:tcMar>
              <w:top w:w="90" w:type="dxa"/>
              <w:left w:w="100" w:type="dxa"/>
              <w:bottom w:w="90" w:type="dxa"/>
              <w:right w:w="100" w:type="dxa"/>
            </w:tcMar>
            <w:vAlign w:val="center"/>
          </w:tcPr>
          <w:p w:rsidR="00CE3F95" w:rsidRDefault="00DC6F9B" w:rsidP="00820042">
            <w:pPr>
              <w:spacing w:after="0"/>
            </w:pPr>
            <w:r>
              <w:rPr>
                <w:sz w:val="17"/>
              </w:rPr>
              <w:t>Mở rộng</w:t>
            </w:r>
          </w:p>
        </w:tc>
        <w:tc>
          <w:tcPr>
            <w:tcW w:w="3265" w:type="dxa"/>
            <w:tcMar>
              <w:top w:w="90" w:type="dxa"/>
              <w:left w:w="100" w:type="dxa"/>
              <w:bottom w:w="90" w:type="dxa"/>
              <w:right w:w="100" w:type="dxa"/>
            </w:tcMar>
            <w:vAlign w:val="center"/>
          </w:tcPr>
          <w:p w:rsidR="00CE3F95" w:rsidRDefault="00DC6F9B" w:rsidP="00820042">
            <w:pPr>
              <w:spacing w:after="0"/>
            </w:pPr>
            <w:r>
              <w:rPr>
                <w:sz w:val="17"/>
              </w:rPr>
              <w:t>Phụ thuộc từng thiết bị và DB cục bộ.</w:t>
            </w:r>
          </w:p>
        </w:tc>
        <w:tc>
          <w:tcPr>
            <w:tcW w:w="3921" w:type="dxa"/>
            <w:tcMar>
              <w:top w:w="90" w:type="dxa"/>
              <w:left w:w="100" w:type="dxa"/>
              <w:bottom w:w="90" w:type="dxa"/>
              <w:right w:w="100" w:type="dxa"/>
            </w:tcMar>
            <w:vAlign w:val="center"/>
          </w:tcPr>
          <w:p w:rsidR="00CE3F95" w:rsidRDefault="00DC6F9B" w:rsidP="00820042">
            <w:pPr>
              <w:spacing w:after="0"/>
            </w:pPr>
            <w:r>
              <w:rPr>
                <w:sz w:val="17"/>
              </w:rPr>
              <w:t xml:space="preserve">Có thể tăng tài nguyên dịch vụ managed </w:t>
            </w:r>
            <w:r>
              <w:rPr>
                <w:sz w:val="17"/>
              </w:rPr>
              <w:t>theo tải; cần thiết kế giới hạn, quota và phân trang.</w:t>
            </w:r>
          </w:p>
        </w:tc>
      </w:tr>
      <w:tr w:rsidR="00CE3F95" w:rsidTr="00820042">
        <w:trPr>
          <w:jc w:val="center"/>
        </w:trPr>
        <w:tc>
          <w:tcPr>
            <w:tcW w:w="208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Sao lưu/khôi phục</w:t>
            </w:r>
          </w:p>
        </w:tc>
        <w:tc>
          <w:tcPr>
            <w:tcW w:w="326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Chưa thấy backup/restore tập trung trong mã nguồn.</w:t>
            </w:r>
          </w:p>
        </w:tc>
        <w:tc>
          <w:tcPr>
            <w:tcW w:w="3921" w:type="dxa"/>
            <w:shd w:val="clear" w:color="auto" w:fill="F3F6FA"/>
            <w:tcMar>
              <w:top w:w="90" w:type="dxa"/>
              <w:left w:w="100" w:type="dxa"/>
              <w:bottom w:w="90" w:type="dxa"/>
              <w:right w:w="100" w:type="dxa"/>
            </w:tcMar>
            <w:vAlign w:val="center"/>
          </w:tcPr>
          <w:p w:rsidR="00CE3F95" w:rsidRDefault="00DC6F9B" w:rsidP="00820042">
            <w:pPr>
              <w:spacing w:after="0"/>
            </w:pPr>
            <w:r>
              <w:rPr>
                <w:sz w:val="17"/>
              </w:rPr>
              <w:t>Có thể cấu hình backup DB, versioning/lifecycle S3 và kiểm thử phục hồi.</w:t>
            </w:r>
          </w:p>
        </w:tc>
      </w:tr>
      <w:tr w:rsidR="00CE3F95" w:rsidTr="00820042">
        <w:trPr>
          <w:jc w:val="center"/>
        </w:trPr>
        <w:tc>
          <w:tcPr>
            <w:tcW w:w="2085" w:type="dxa"/>
            <w:tcMar>
              <w:top w:w="90" w:type="dxa"/>
              <w:left w:w="100" w:type="dxa"/>
              <w:bottom w:w="90" w:type="dxa"/>
              <w:right w:w="100" w:type="dxa"/>
            </w:tcMar>
            <w:vAlign w:val="center"/>
          </w:tcPr>
          <w:p w:rsidR="00CE3F95" w:rsidRDefault="00DC6F9B" w:rsidP="00820042">
            <w:pPr>
              <w:spacing w:after="0"/>
            </w:pPr>
            <w:r>
              <w:rPr>
                <w:sz w:val="17"/>
              </w:rPr>
              <w:t>Phụ thuộc kết nối</w:t>
            </w:r>
          </w:p>
        </w:tc>
        <w:tc>
          <w:tcPr>
            <w:tcW w:w="3265" w:type="dxa"/>
            <w:tcMar>
              <w:top w:w="90" w:type="dxa"/>
              <w:left w:w="100" w:type="dxa"/>
              <w:bottom w:w="90" w:type="dxa"/>
              <w:right w:w="100" w:type="dxa"/>
            </w:tcMar>
            <w:vAlign w:val="center"/>
          </w:tcPr>
          <w:p w:rsidR="00CE3F95" w:rsidRDefault="00DC6F9B" w:rsidP="00820042">
            <w:pPr>
              <w:spacing w:after="0"/>
            </w:pPr>
            <w:r>
              <w:rPr>
                <w:sz w:val="17"/>
              </w:rPr>
              <w:t xml:space="preserve">CRUD local hoạt động khi không có mạng, </w:t>
            </w:r>
            <w:r>
              <w:rPr>
                <w:sz w:val="17"/>
              </w:rPr>
              <w:t>ngoại trừ file/link ngoài.</w:t>
            </w:r>
          </w:p>
        </w:tc>
        <w:tc>
          <w:tcPr>
            <w:tcW w:w="3921" w:type="dxa"/>
            <w:tcMar>
              <w:top w:w="90" w:type="dxa"/>
              <w:left w:w="100" w:type="dxa"/>
              <w:bottom w:w="90" w:type="dxa"/>
              <w:right w:w="100" w:type="dxa"/>
            </w:tcMar>
            <w:vAlign w:val="center"/>
          </w:tcPr>
          <w:p w:rsidR="00CE3F95" w:rsidRDefault="00DC6F9B" w:rsidP="00820042">
            <w:pPr>
              <w:spacing w:after="0"/>
            </w:pPr>
            <w:r>
              <w:rPr>
                <w:sz w:val="17"/>
              </w:rPr>
              <w:t>Đọc cache và ghi outbox có thể hoạt động offline; đồng bộ và file chưa cache cần mạng.</w:t>
            </w:r>
          </w:p>
        </w:tc>
      </w:tr>
      <w:tr w:rsidR="00CE3F95" w:rsidTr="00820042">
        <w:trPr>
          <w:jc w:val="center"/>
        </w:trPr>
        <w:tc>
          <w:tcPr>
            <w:tcW w:w="208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Bảo mật</w:t>
            </w:r>
          </w:p>
        </w:tc>
        <w:tc>
          <w:tcPr>
            <w:tcW w:w="3265" w:type="dxa"/>
            <w:shd w:val="clear" w:color="auto" w:fill="F3F6FA"/>
            <w:tcMar>
              <w:top w:w="90" w:type="dxa"/>
              <w:left w:w="100" w:type="dxa"/>
              <w:bottom w:w="90" w:type="dxa"/>
              <w:right w:w="100" w:type="dxa"/>
            </w:tcMar>
            <w:vAlign w:val="center"/>
          </w:tcPr>
          <w:p w:rsidR="00CE3F95" w:rsidRDefault="00DC6F9B" w:rsidP="00820042">
            <w:pPr>
              <w:spacing w:after="0"/>
            </w:pPr>
            <w:r>
              <w:rPr>
                <w:sz w:val="17"/>
              </w:rPr>
              <w:t>Chưa thấy xác thực/phân quyền hoặc kiểm soát file tại Backend trong mã nguồn.</w:t>
            </w:r>
          </w:p>
        </w:tc>
        <w:tc>
          <w:tcPr>
            <w:tcW w:w="3921" w:type="dxa"/>
            <w:shd w:val="clear" w:color="auto" w:fill="F3F6FA"/>
            <w:tcMar>
              <w:top w:w="90" w:type="dxa"/>
              <w:left w:w="100" w:type="dxa"/>
              <w:bottom w:w="90" w:type="dxa"/>
              <w:right w:w="100" w:type="dxa"/>
            </w:tcMar>
            <w:vAlign w:val="center"/>
          </w:tcPr>
          <w:p w:rsidR="00CE3F95" w:rsidRDefault="00DC6F9B" w:rsidP="00820042">
            <w:pPr>
              <w:spacing w:after="0"/>
            </w:pPr>
            <w:r>
              <w:rPr>
                <w:sz w:val="17"/>
              </w:rPr>
              <w:t>Có danh tính, kiểm quyền phía server, mã hóa và audit/m</w:t>
            </w:r>
            <w:r>
              <w:rPr>
                <w:sz w:val="17"/>
              </w:rPr>
              <w:t>onitoring nếu được cấu hình đúng; phát sinh trách nhiệm quản trị Cloud.</w:t>
            </w:r>
          </w:p>
        </w:tc>
      </w:tr>
      <w:tr w:rsidR="00CE3F95" w:rsidTr="00820042">
        <w:trPr>
          <w:jc w:val="center"/>
        </w:trPr>
        <w:tc>
          <w:tcPr>
            <w:tcW w:w="2085" w:type="dxa"/>
            <w:tcMar>
              <w:top w:w="90" w:type="dxa"/>
              <w:left w:w="100" w:type="dxa"/>
              <w:bottom w:w="90" w:type="dxa"/>
              <w:right w:w="100" w:type="dxa"/>
            </w:tcMar>
            <w:vAlign w:val="center"/>
          </w:tcPr>
          <w:p w:rsidR="00CE3F95" w:rsidRDefault="00DC6F9B" w:rsidP="00820042">
            <w:pPr>
              <w:spacing w:after="0"/>
            </w:pPr>
            <w:r>
              <w:rPr>
                <w:sz w:val="17"/>
              </w:rPr>
              <w:t>Chi phí</w:t>
            </w:r>
          </w:p>
        </w:tc>
        <w:tc>
          <w:tcPr>
            <w:tcW w:w="3265" w:type="dxa"/>
            <w:tcMar>
              <w:top w:w="90" w:type="dxa"/>
              <w:left w:w="100" w:type="dxa"/>
              <w:bottom w:w="90" w:type="dxa"/>
              <w:right w:w="100" w:type="dxa"/>
            </w:tcMar>
            <w:vAlign w:val="center"/>
          </w:tcPr>
          <w:p w:rsidR="00CE3F95" w:rsidRDefault="00DC6F9B" w:rsidP="00820042">
            <w:pPr>
              <w:spacing w:after="0"/>
            </w:pPr>
            <w:r>
              <w:rPr>
                <w:sz w:val="17"/>
              </w:rPr>
              <w:t>Không có phí Cloud định kỳ cho dịch vụ chưa triển khai; dùng dung lượng thiết bị.</w:t>
            </w:r>
          </w:p>
        </w:tc>
        <w:tc>
          <w:tcPr>
            <w:tcW w:w="3921" w:type="dxa"/>
            <w:tcMar>
              <w:top w:w="90" w:type="dxa"/>
              <w:left w:w="100" w:type="dxa"/>
              <w:bottom w:w="90" w:type="dxa"/>
              <w:right w:w="100" w:type="dxa"/>
            </w:tcMar>
            <w:vAlign w:val="center"/>
          </w:tcPr>
          <w:p w:rsidR="00CE3F95" w:rsidRDefault="00DC6F9B" w:rsidP="00820042">
            <w:pPr>
              <w:spacing w:after="0"/>
            </w:pPr>
            <w:r>
              <w:rPr>
                <w:sz w:val="17"/>
              </w:rPr>
              <w:t>Chi phí theo DB/API/compute/storage/requests/egress/logs/backup; có thể khó dự đoán nếu không</w:t>
            </w:r>
            <w:r>
              <w:rPr>
                <w:sz w:val="17"/>
              </w:rPr>
              <w:t xml:space="preserve"> đặt quota và cảnh báo.</w:t>
            </w:r>
          </w:p>
        </w:tc>
      </w:tr>
    </w:tbl>
    <w:p w:rsidR="00CE3F95" w:rsidRDefault="00CE3F95" w:rsidP="00820042">
      <w:pPr>
        <w:spacing w:after="0"/>
      </w:pPr>
    </w:p>
    <w:p w:rsidR="00CE3F95" w:rsidRDefault="00DC6F9B" w:rsidP="00820042">
      <w:pPr>
        <w:pStyle w:val="Heading2"/>
        <w:spacing w:before="0" w:after="0"/>
      </w:pPr>
      <w:bookmarkStart w:id="18" w:name="_Toc242252561"/>
      <w:r>
        <w:t>5.2 B</w:t>
      </w:r>
      <w:r>
        <w:t>ả</w:t>
      </w:r>
      <w:r>
        <w:t>o m</w:t>
      </w:r>
      <w:r>
        <w:t>ậ</w:t>
      </w:r>
      <w:r>
        <w:t>t</w:t>
      </w:r>
      <w:bookmarkEnd w:id="18"/>
    </w:p>
    <w:p w:rsidR="00CE3F95" w:rsidRDefault="00DC6F9B" w:rsidP="00820042">
      <w:pPr>
        <w:keepNext/>
        <w:spacing w:after="0"/>
      </w:pPr>
      <w:r>
        <w:rPr>
          <w:b/>
        </w:rPr>
        <w:t>Lợi ích tiềm năng</w:t>
      </w:r>
    </w:p>
    <w:p w:rsidR="00CE3F95" w:rsidRDefault="00DC6F9B" w:rsidP="00820042">
      <w:pPr>
        <w:pStyle w:val="ListBullet"/>
        <w:spacing w:after="0"/>
        <w:ind w:left="454" w:hanging="227"/>
        <w:jc w:val="both"/>
      </w:pPr>
      <w:r>
        <w:t>Xác thực tập trung và phân quyền theo người dùng/nhóm ở Backend.</w:t>
      </w:r>
    </w:p>
    <w:p w:rsidR="00CE3F95" w:rsidRDefault="00DC6F9B" w:rsidP="00820042">
      <w:pPr>
        <w:pStyle w:val="ListBullet"/>
        <w:spacing w:after="0"/>
        <w:ind w:left="454" w:hanging="227"/>
        <w:jc w:val="both"/>
      </w:pPr>
      <w:r>
        <w:t>HTTPS cho API và truyền tệp; S3 private cùng SSE-KMS hỗ trợ bảo vệ dữ liệu lưu trữ.</w:t>
      </w:r>
    </w:p>
    <w:p w:rsidR="00CE3F95" w:rsidRDefault="00DC6F9B" w:rsidP="00820042">
      <w:pPr>
        <w:pStyle w:val="ListBullet"/>
        <w:spacing w:after="0"/>
        <w:ind w:left="454" w:hanging="227"/>
        <w:jc w:val="both"/>
      </w:pPr>
      <w:r>
        <w:t>URL ký có thời hạn giảm nhu cầu cấp quyền công khai</w:t>
      </w:r>
      <w:r>
        <w:t xml:space="preserve"> cho object.</w:t>
      </w:r>
    </w:p>
    <w:p w:rsidR="00CE3F95" w:rsidRDefault="00DC6F9B" w:rsidP="00820042">
      <w:pPr>
        <w:pStyle w:val="ListBullet"/>
        <w:spacing w:after="0"/>
        <w:ind w:left="454" w:hanging="227"/>
        <w:jc w:val="both"/>
      </w:pPr>
      <w:r>
        <w:t>Có thể bổ sung CloudWatch/audit log, backup, versioning và cảnh báo truy cập bất thường.</w:t>
      </w:r>
    </w:p>
    <w:p w:rsidR="00CE3F95" w:rsidRDefault="00DC6F9B" w:rsidP="00820042">
      <w:pPr>
        <w:keepNext/>
        <w:spacing w:after="0"/>
      </w:pPr>
      <w:r>
        <w:rPr>
          <w:b/>
        </w:rPr>
        <w:t>Rủi ro và điều kiện cần đáp ứng</w:t>
      </w:r>
    </w:p>
    <w:p w:rsidR="00CE3F95" w:rsidRDefault="00DC6F9B" w:rsidP="00820042">
      <w:pPr>
        <w:pStyle w:val="ListBullet"/>
        <w:spacing w:after="0"/>
        <w:ind w:left="454" w:hanging="227"/>
        <w:jc w:val="both"/>
      </w:pPr>
      <w:r>
        <w:t>Cloud không tự động bảo mật ứng dụng. Cấu hình sai bucket, IAM, API hoặc URL ký có thể làm lộ tài liệu.</w:t>
      </w:r>
    </w:p>
    <w:p w:rsidR="00CE3F95" w:rsidRDefault="00DC6F9B" w:rsidP="00820042">
      <w:pPr>
        <w:pStyle w:val="ListBullet"/>
        <w:spacing w:after="0"/>
        <w:ind w:left="454" w:hanging="227"/>
        <w:jc w:val="both"/>
      </w:pPr>
      <w:r>
        <w:t xml:space="preserve">Backend phải kiểm </w:t>
      </w:r>
      <w:r>
        <w:t xml:space="preserve">tra quyền trên từng thao tác, không tin </w:t>
      </w:r>
      <w:r>
        <w:rPr>
          <w:rFonts w:ascii="Consolas" w:eastAsia="Consolas" w:hAnsi="Consolas"/>
          <w:sz w:val="20"/>
        </w:rPr>
        <w:t>owner_id</w:t>
      </w:r>
      <w:r>
        <w:t xml:space="preserve"> do client gửi. URL ký phải sống ngắn, đúng object/method, không log hoặc lưu lâu trên client.</w:t>
      </w:r>
    </w:p>
    <w:p w:rsidR="00CE3F95" w:rsidRDefault="00DC6F9B" w:rsidP="00820042">
      <w:pPr>
        <w:pStyle w:val="ListBullet"/>
        <w:spacing w:after="0"/>
        <w:ind w:left="454" w:hanging="227"/>
        <w:jc w:val="both"/>
      </w:pPr>
      <w:r>
        <w:t>Cần giới hạn loại/kích thước file, kiểm tra tên/MIME thực tế, chống path/object key injection; cân nhắc quét malw</w:t>
      </w:r>
      <w:r>
        <w:t>are nếu file được chia sẻ rộng.</w:t>
      </w:r>
    </w:p>
    <w:p w:rsidR="00CE3F95" w:rsidRDefault="00DC6F9B" w:rsidP="00820042">
      <w:pPr>
        <w:pStyle w:val="ListBullet"/>
        <w:spacing w:after="0"/>
        <w:ind w:left="454" w:hanging="227"/>
        <w:jc w:val="both"/>
      </w:pPr>
      <w:r>
        <w:t>Quản lý quyền tối thiểu, khóa KMS, rotation, backup/restore, retention và quy trình xóa dữ liệu. Chỉ giữ log cần thiết, không ghi token, nội dung riêng tư hoặc URL truy cập.</w:t>
      </w:r>
    </w:p>
    <w:p w:rsidR="00CE3F95" w:rsidRDefault="00DC6F9B" w:rsidP="00820042">
      <w:pPr>
        <w:pStyle w:val="ListBullet"/>
        <w:spacing w:after="0"/>
        <w:ind w:left="454" w:hanging="227"/>
        <w:jc w:val="both"/>
      </w:pPr>
      <w:r>
        <w:t>SQLite/cache trên thiết bị có thể chứa metadata nh</w:t>
      </w:r>
      <w:r>
        <w:t>ạy cảm; cần cân nhắc secure storage cho token, khóa thiết bị và chính sách xóa cache khi đăng xuất.</w:t>
      </w:r>
    </w:p>
    <w:p w:rsidR="00CE3F95" w:rsidRDefault="00DC6F9B" w:rsidP="00820042">
      <w:pPr>
        <w:pStyle w:val="ListBullet"/>
        <w:spacing w:after="0"/>
        <w:ind w:left="454" w:hanging="227"/>
        <w:jc w:val="both"/>
      </w:pPr>
      <w:r>
        <w:t>Xác định vùng lưu trữ và thời hạn lưu theo yêu cầu tổ chức/pháp luật trước khi nhập tài liệu thật lên Cloud.</w:t>
      </w:r>
    </w:p>
    <w:p w:rsidR="00CE3F95" w:rsidRDefault="00DC6F9B" w:rsidP="00820042">
      <w:pPr>
        <w:pStyle w:val="Heading2"/>
        <w:spacing w:before="0" w:after="0"/>
      </w:pPr>
      <w:bookmarkStart w:id="19" w:name="_Toc242252562"/>
      <w:r>
        <w:t>5.3 Chi phí</w:t>
      </w:r>
      <w:bookmarkEnd w:id="19"/>
    </w:p>
    <w:p w:rsidR="00CE3F95" w:rsidRDefault="00DC6F9B" w:rsidP="00820042">
      <w:pPr>
        <w:spacing w:after="0"/>
        <w:ind w:firstLine="425"/>
        <w:jc w:val="both"/>
      </w:pPr>
      <w:r>
        <w:t>Chi phí không thể kết luận chỉ từ m</w:t>
      </w:r>
      <w:r>
        <w:t>ã nguồn; phụ thuộc khu vực triển khai, số người dùng, tổng GB, kích thước file, lượt API, lượt GET/PUT, lưu lượng tải xuống, thời hạn backup và yêu cầu khả dụng.</w:t>
      </w:r>
    </w:p>
    <w:p w:rsidR="00CE3F95" w:rsidRDefault="00DC6F9B" w:rsidP="00820042">
      <w:pPr>
        <w:pStyle w:val="ListBullet"/>
        <w:spacing w:after="0"/>
        <w:ind w:left="454" w:hanging="227"/>
        <w:jc w:val="both"/>
      </w:pPr>
      <w:r>
        <w:rPr>
          <w:b/>
        </w:rPr>
        <w:t>Tăng chi phí:</w:t>
      </w:r>
      <w:r>
        <w:t xml:space="preserve"> RDS/PostgreSQL (thường là khoản nền đáng kể), API Gateway/Lambda, S3 theo dung l</w:t>
      </w:r>
      <w:r>
        <w:t>ượng và request, KMS, log/monitoring, backup, data transfer/egress và CloudFront nếu dùng.</w:t>
      </w:r>
    </w:p>
    <w:p w:rsidR="00CE3F95" w:rsidRDefault="00DC6F9B" w:rsidP="00820042">
      <w:pPr>
        <w:pStyle w:val="ListBullet"/>
        <w:spacing w:after="0"/>
        <w:ind w:left="454" w:hanging="227"/>
        <w:jc w:val="both"/>
      </w:pPr>
      <w:r>
        <w:rPr>
          <w:b/>
        </w:rPr>
        <w:t>Cơ hội tối ưu:</w:t>
      </w:r>
      <w:r>
        <w:t xml:space="preserve"> lifecycle chuyển file cũ sang lớp lưu trữ phù hợp, quota theo người dùng, giới hạn upload, phân trang, cache metadata, cảnh báo ngân sách; bật CloudFr</w:t>
      </w:r>
      <w:r>
        <w:t>ont chỉ khi lưu lượng/địa lý chứng minh hiệu quả.</w:t>
      </w:r>
    </w:p>
    <w:p w:rsidR="00CE3F95" w:rsidRDefault="00DC6F9B" w:rsidP="00820042">
      <w:pPr>
        <w:pStyle w:val="ListBullet"/>
        <w:spacing w:after="0"/>
        <w:ind w:left="454" w:hanging="227"/>
        <w:jc w:val="both"/>
      </w:pPr>
      <w:r>
        <w:rPr>
          <w:b/>
        </w:rPr>
        <w:t>Khuyến nghị giai đoạn sinh viên:</w:t>
      </w:r>
      <w:r>
        <w:t xml:space="preserve"> lập ước tính theo workload dự kiến trong AWS Pricing Calculator, tạo budget alert, giới hạn dịch vụ và thử nghiệm bằng dữ liệu giả. Không đặt số tiền cố định khi chưa có giả</w:t>
      </w:r>
      <w:r>
        <w:t xml:space="preserve"> định về vùng, dung lượng và lượt truy cập.</w:t>
      </w:r>
    </w:p>
    <w:p w:rsidR="00CE3F95" w:rsidRDefault="00DC6F9B" w:rsidP="00820042">
      <w:pPr>
        <w:pStyle w:val="ListBullet"/>
        <w:spacing w:after="0"/>
        <w:ind w:left="454" w:hanging="227"/>
        <w:jc w:val="both"/>
      </w:pPr>
      <w:r>
        <w:rPr>
          <w:b/>
        </w:rPr>
        <w:t>Đánh đổi:</w:t>
      </w:r>
      <w:r>
        <w:t xml:space="preserve"> Mô hình hybrid còn duy trì chi phí phát triển/kiểm thử sync và vận hành hai lớp local/cloud, nhưng tránh buộc mọi thao tác đọc UI phụ thuộc mạng.</w:t>
      </w:r>
    </w:p>
    <w:p w:rsidR="00CE3F95" w:rsidRDefault="00DC6F9B" w:rsidP="00820042">
      <w:pPr>
        <w:pStyle w:val="Heading2"/>
        <w:spacing w:before="0" w:after="0"/>
      </w:pPr>
      <w:bookmarkStart w:id="20" w:name="_Toc242252563"/>
      <w:r>
        <w:t>5.4 Hi</w:t>
      </w:r>
      <w:r>
        <w:t>ệ</w:t>
      </w:r>
      <w:r>
        <w:t>u su</w:t>
      </w:r>
      <w:r>
        <w:t>ấ</w:t>
      </w:r>
      <w:r>
        <w:t>t và đ</w:t>
      </w:r>
      <w:r>
        <w:t>ộ</w:t>
      </w:r>
      <w:r>
        <w:t xml:space="preserve"> s</w:t>
      </w:r>
      <w:r>
        <w:t>ẵ</w:t>
      </w:r>
      <w:r>
        <w:t>n sàng</w:t>
      </w:r>
      <w:bookmarkEnd w:id="20"/>
    </w:p>
    <w:p w:rsidR="00CE3F95" w:rsidRDefault="00DC6F9B" w:rsidP="00820042">
      <w:pPr>
        <w:pStyle w:val="ListBullet"/>
        <w:spacing w:after="0"/>
        <w:ind w:left="454" w:hanging="227"/>
        <w:jc w:val="both"/>
      </w:pPr>
      <w:r>
        <w:rPr>
          <w:b/>
        </w:rPr>
        <w:t>Tốt hơn trong truy cập từ x</w:t>
      </w:r>
      <w:r>
        <w:rPr>
          <w:b/>
        </w:rPr>
        <w:t>a:</w:t>
      </w:r>
      <w:r>
        <w:t xml:space="preserve"> người dùng có thể lấy metadata/file từ nơi khác mà không cần sao chép DB thủ công; object storage mở rộng tốt hơn việc gửi file qua tiến trình ứng dụng/API.</w:t>
      </w:r>
    </w:p>
    <w:p w:rsidR="00CE3F95" w:rsidRDefault="00DC6F9B" w:rsidP="00820042">
      <w:pPr>
        <w:pStyle w:val="ListBullet"/>
        <w:spacing w:after="0"/>
        <w:ind w:left="454" w:hanging="227"/>
        <w:jc w:val="both"/>
      </w:pPr>
      <w:r>
        <w:rPr>
          <w:b/>
        </w:rPr>
        <w:t>Tốt hơn trong tải file quy mô lớn:</w:t>
      </w:r>
      <w:r>
        <w:t xml:space="preserve"> URL ký cho phép truyền trực tiếp giữa client và S3, tránh chu</w:t>
      </w:r>
      <w:r>
        <w:t>yển nội dung qua Lambda. CloudFront có thể giảm độ trễ tải lặp lại ở khu vực phù hợp.</w:t>
      </w:r>
    </w:p>
    <w:p w:rsidR="00CE3F95" w:rsidRDefault="00DC6F9B" w:rsidP="00820042">
      <w:pPr>
        <w:pStyle w:val="ListBullet"/>
        <w:spacing w:after="0"/>
        <w:ind w:left="454" w:hanging="227"/>
        <w:jc w:val="both"/>
      </w:pPr>
      <w:r>
        <w:rPr>
          <w:b/>
        </w:rPr>
        <w:t>Độ trễ không luôn thấp hơn:</w:t>
      </w:r>
      <w:r>
        <w:t xml:space="preserve"> truy vấn Cloud phải đi qua mạng, xác thực và Backend nên có thể chậm hơn SQLite local; vùng triển khai xa, mạng yếu hoặc cấu hình DB nhỏ gây t</w:t>
      </w:r>
      <w:r>
        <w:t>ăng latency. Cần cache, phân trang và đo p95 latency.</w:t>
      </w:r>
    </w:p>
    <w:p w:rsidR="00CE3F95" w:rsidRDefault="00DC6F9B" w:rsidP="00820042">
      <w:pPr>
        <w:pStyle w:val="ListBullet"/>
        <w:spacing w:after="0"/>
        <w:ind w:left="454" w:hanging="227"/>
        <w:jc w:val="both"/>
      </w:pPr>
      <w:r>
        <w:rPr>
          <w:b/>
        </w:rPr>
        <w:t>Offline có giới hạn:</w:t>
      </w:r>
      <w:r>
        <w:t xml:space="preserve"> metadata đã cache tiếp tục xem được và thay đổi có thể chờ đồng bộ; file chưa tải về và thao tác cần xác thực không thể hoàn tất offline.</w:t>
      </w:r>
    </w:p>
    <w:p w:rsidR="00CE3F95" w:rsidRDefault="00DC6F9B" w:rsidP="00820042">
      <w:pPr>
        <w:pStyle w:val="ListBullet"/>
        <w:spacing w:after="0"/>
        <w:ind w:left="454" w:hanging="227"/>
        <w:jc w:val="both"/>
      </w:pPr>
      <w:r>
        <w:rPr>
          <w:b/>
        </w:rPr>
        <w:t>Sẵn sàng tốt hơn nhưng không tuyệt đối:</w:t>
      </w:r>
      <w:r>
        <w:t xml:space="preserve"> dịc</w:t>
      </w:r>
      <w:r>
        <w:t>h vụ managed giúp giảm việc tự quản trị máy chủ và hỗ trợ backup/HA theo cấu hình, nhưng lỗi mạng, cấu hình, giới hạn dịch vụ hoặc lỗi ứng dụng vẫn có thể gây gián đoạn.</w:t>
      </w:r>
    </w:p>
    <w:p w:rsidR="00CE3F95" w:rsidRDefault="00DC6F9B" w:rsidP="00820042">
      <w:pPr>
        <w:pStyle w:val="Heading1"/>
        <w:spacing w:before="0" w:after="0"/>
      </w:pPr>
      <w:bookmarkStart w:id="21" w:name="_Toc242252564"/>
      <w:r>
        <w:t>6. L</w:t>
      </w:r>
      <w:r>
        <w:t>ộ</w:t>
      </w:r>
      <w:r>
        <w:t xml:space="preserve"> trình chuy</w:t>
      </w:r>
      <w:r>
        <w:t>ể</w:t>
      </w:r>
      <w:r>
        <w:t>n đ</w:t>
      </w:r>
      <w:r>
        <w:t>ổ</w:t>
      </w:r>
      <w:r>
        <w:t>i đ</w:t>
      </w:r>
      <w:r>
        <w:t>ề</w:t>
      </w:r>
      <w:r>
        <w:t xml:space="preserve"> xu</w:t>
      </w:r>
      <w:r>
        <w:t>ấ</w:t>
      </w:r>
      <w:r>
        <w:t>t</w:t>
      </w:r>
      <w:bookmarkEnd w:id="21"/>
    </w:p>
    <w:p w:rsidR="00CE3F95" w:rsidRDefault="00DC6F9B" w:rsidP="00820042">
      <w:pPr>
        <w:pStyle w:val="ListNumber"/>
        <w:spacing w:after="0"/>
        <w:ind w:left="454" w:hanging="227"/>
        <w:jc w:val="both"/>
      </w:pPr>
      <w:r>
        <w:rPr>
          <w:b/>
        </w:rPr>
        <w:t>Khảo sát và chuẩn hóa dữ liệu:</w:t>
      </w:r>
      <w:r>
        <w:t xml:space="preserve"> xác định nguồn của từng đường dẫn </w:t>
      </w:r>
      <w:r>
        <w:rPr>
          <w:rFonts w:ascii="Consolas" w:eastAsia="Consolas" w:hAnsi="Consolas"/>
          <w:sz w:val="20"/>
        </w:rPr>
        <w:t>fileUrl</w:t>
      </w:r>
      <w:r>
        <w:t>, quyền sở hữu file, dữ liệu mẫu, dữ liệu thật và yêu cầu quyền riêng tư. Không coi URL hiện có là file có thể tự động import.</w:t>
      </w:r>
    </w:p>
    <w:p w:rsidR="00CE3F95" w:rsidRDefault="00DC6F9B" w:rsidP="00820042">
      <w:pPr>
        <w:pStyle w:val="ListNumber"/>
        <w:spacing w:after="0"/>
        <w:ind w:left="454" w:hanging="227"/>
        <w:jc w:val="both"/>
      </w:pPr>
      <w:r>
        <w:rPr>
          <w:b/>
        </w:rPr>
        <w:t>Thiết kế mô hình Cloud và bảo mật:</w:t>
      </w:r>
      <w:r>
        <w:t xml:space="preserve"> thêm chủ sở hữu/quyền, object key, version đồng bộ; </w:t>
      </w:r>
      <w:r>
        <w:t>định nghĩa API, giới hạn file, retention, backup và chính sách xóa.</w:t>
      </w:r>
    </w:p>
    <w:p w:rsidR="00CE3F95" w:rsidRDefault="00DC6F9B" w:rsidP="00820042">
      <w:pPr>
        <w:pStyle w:val="ListNumber"/>
        <w:spacing w:after="0"/>
        <w:ind w:left="454" w:hanging="227"/>
        <w:jc w:val="both"/>
      </w:pPr>
      <w:r>
        <w:rPr>
          <w:b/>
        </w:rPr>
        <w:t>Xây Backend tối thiểu:</w:t>
      </w:r>
      <w:r>
        <w:t xml:space="preserve"> Cognito, API CRUD/search, PostgreSQL và luồng cấp URL ký; kiểm thử quyền truy cập giữa các tài khoản.</w:t>
      </w:r>
    </w:p>
    <w:p w:rsidR="00CE3F95" w:rsidRDefault="00DC6F9B" w:rsidP="00820042">
      <w:pPr>
        <w:pStyle w:val="ListNumber"/>
        <w:spacing w:after="0"/>
        <w:ind w:left="454" w:hanging="227"/>
        <w:jc w:val="both"/>
      </w:pPr>
      <w:r>
        <w:rPr>
          <w:b/>
        </w:rPr>
        <w:t>Thêm object storage:</w:t>
      </w:r>
      <w:r>
        <w:t xml:space="preserve"> tạo S3 private bucket, Block Public Access</w:t>
      </w:r>
      <w:r>
        <w:t>, SSE-KMS, versioning/lifecycle; thử upload/download trực tiếp với URL ký.</w:t>
      </w:r>
    </w:p>
    <w:p w:rsidR="00CE3F95" w:rsidRDefault="00DC6F9B" w:rsidP="00820042">
      <w:pPr>
        <w:pStyle w:val="ListNumber"/>
        <w:spacing w:after="0"/>
        <w:ind w:left="454" w:hanging="227"/>
        <w:jc w:val="both"/>
      </w:pPr>
      <w:r>
        <w:rPr>
          <w:b/>
        </w:rPr>
        <w:t>Tích hợp Flutter qua repository/API client:</w:t>
      </w:r>
      <w:r>
        <w:t xml:space="preserve"> giữ giao diện hiện tại, bổ sung chọn file, progress, cache, outbox và xử lý xung đột. Giữ local-only mode có kiểm soát trong giai đoạn ch</w:t>
      </w:r>
      <w:r>
        <w:t>uyển tiếp.</w:t>
      </w:r>
    </w:p>
    <w:p w:rsidR="00CE3F95" w:rsidRDefault="00DC6F9B" w:rsidP="00820042">
      <w:pPr>
        <w:pStyle w:val="ListNumber"/>
        <w:spacing w:after="0"/>
        <w:ind w:left="454" w:hanging="227"/>
        <w:jc w:val="both"/>
      </w:pPr>
      <w:r>
        <w:rPr>
          <w:b/>
        </w:rPr>
        <w:t>Di trú có xác minh:</w:t>
      </w:r>
      <w:r>
        <w:t xml:space="preserve"> xuất SQLite theo từng thiết bị/người dùng; upload file gốc khi có quyền, nhập metadata, đối soát số bản ghi và checksum; xử lý trùng lặp/lỗi và có thể quay lại bản sao local. Không tự động chuyển chuỗi URL ngoài thành object </w:t>
      </w:r>
      <w:r>
        <w:t>S3.</w:t>
      </w:r>
    </w:p>
    <w:p w:rsidR="00CE3F95" w:rsidRPr="00820042" w:rsidRDefault="00DC6F9B" w:rsidP="00820042">
      <w:pPr>
        <w:pStyle w:val="ListNumber"/>
        <w:spacing w:after="0"/>
        <w:ind w:left="454" w:hanging="227"/>
        <w:jc w:val="both"/>
      </w:pPr>
      <w:r>
        <w:rPr>
          <w:b/>
        </w:rPr>
        <w:t>Chạy thử và phát hành từng bước:</w:t>
      </w:r>
      <w:r>
        <w:t xml:space="preserve"> dùng nhóm thử nghiệm/dữ liệu giả, kiểm tra mất mạng, token hết hạn, file lớn, truy cập trái phép, đồng bộ xung đột, backup/restore, chi phí và độ trễ; sau đó mới mở rộng.</w:t>
      </w:r>
    </w:p>
    <w:p w:rsidR="00820042" w:rsidRDefault="00820042" w:rsidP="00820042">
      <w:pPr>
        <w:pStyle w:val="ListNumber"/>
        <w:numPr>
          <w:ilvl w:val="0"/>
          <w:numId w:val="0"/>
        </w:numPr>
        <w:spacing w:after="0"/>
        <w:ind w:left="454"/>
        <w:jc w:val="both"/>
        <w:rPr>
          <w:b/>
        </w:rPr>
      </w:pPr>
    </w:p>
    <w:p w:rsidR="00820042" w:rsidRDefault="00820042" w:rsidP="00820042">
      <w:pPr>
        <w:pStyle w:val="ListNumber"/>
        <w:numPr>
          <w:ilvl w:val="0"/>
          <w:numId w:val="0"/>
        </w:numPr>
        <w:spacing w:after="0"/>
        <w:ind w:left="454"/>
        <w:jc w:val="both"/>
      </w:pPr>
      <w:bookmarkStart w:id="22" w:name="_GoBack"/>
      <w:bookmarkEnd w:id="22"/>
    </w:p>
    <w:p w:rsidR="00CE3F95" w:rsidRDefault="00DC6F9B" w:rsidP="00820042">
      <w:pPr>
        <w:pStyle w:val="Heading1"/>
        <w:spacing w:before="0" w:after="0"/>
      </w:pPr>
      <w:bookmarkStart w:id="23" w:name="_Toc242252565"/>
      <w:r>
        <w:t>7. K</w:t>
      </w:r>
      <w:r>
        <w:t>ế</w:t>
      </w:r>
      <w:r>
        <w:t>t lu</w:t>
      </w:r>
      <w:r>
        <w:t>ậ</w:t>
      </w:r>
      <w:r>
        <w:t>n theo 5 checklist</w:t>
      </w:r>
      <w:bookmarkEnd w:id="23"/>
    </w:p>
    <w:tbl>
      <w:tblPr>
        <w:tblStyle w:val="TableGrid"/>
        <w:tblW w:w="0" w:type="auto"/>
        <w:jc w:val="center"/>
        <w:tblLook w:val="04A0" w:firstRow="1" w:lastRow="0" w:firstColumn="1" w:lastColumn="0" w:noHBand="0" w:noVBand="1"/>
      </w:tblPr>
      <w:tblGrid>
        <w:gridCol w:w="3828"/>
        <w:gridCol w:w="5242"/>
      </w:tblGrid>
      <w:tr w:rsidR="00CE3F95" w:rsidTr="00820042">
        <w:trPr>
          <w:tblHeader/>
          <w:jc w:val="center"/>
        </w:trPr>
        <w:tc>
          <w:tcPr>
            <w:tcW w:w="3828"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Checklist</w:t>
            </w:r>
          </w:p>
        </w:tc>
        <w:tc>
          <w:tcPr>
            <w:tcW w:w="5242" w:type="dxa"/>
            <w:shd w:val="clear" w:color="auto" w:fill="17365D"/>
            <w:tcMar>
              <w:top w:w="90" w:type="dxa"/>
              <w:left w:w="100" w:type="dxa"/>
              <w:bottom w:w="90" w:type="dxa"/>
              <w:right w:w="100" w:type="dxa"/>
            </w:tcMar>
            <w:vAlign w:val="center"/>
          </w:tcPr>
          <w:p w:rsidR="00CE3F95" w:rsidRDefault="00DC6F9B" w:rsidP="00820042">
            <w:pPr>
              <w:spacing w:after="0"/>
              <w:jc w:val="center"/>
            </w:pPr>
            <w:r>
              <w:rPr>
                <w:b/>
                <w:color w:val="FFFFFF"/>
                <w:sz w:val="18"/>
              </w:rPr>
              <w:t xml:space="preserve">Nội dung </w:t>
            </w:r>
            <w:r>
              <w:rPr>
                <w:b/>
                <w:color w:val="FFFFFF"/>
                <w:sz w:val="18"/>
              </w:rPr>
              <w:t>đáp ứng</w:t>
            </w:r>
          </w:p>
        </w:tc>
      </w:tr>
      <w:tr w:rsidR="00CE3F95" w:rsidTr="00820042">
        <w:trPr>
          <w:jc w:val="center"/>
        </w:trPr>
        <w:tc>
          <w:tcPr>
            <w:tcW w:w="3828" w:type="dxa"/>
            <w:tcMar>
              <w:top w:w="90" w:type="dxa"/>
              <w:left w:w="100" w:type="dxa"/>
              <w:bottom w:w="90" w:type="dxa"/>
              <w:right w:w="100" w:type="dxa"/>
            </w:tcMar>
            <w:vAlign w:val="center"/>
          </w:tcPr>
          <w:p w:rsidR="00CE3F95" w:rsidRDefault="00DC6F9B" w:rsidP="00820042">
            <w:pPr>
              <w:spacing w:after="0"/>
            </w:pPr>
            <w:r>
              <w:rPr>
                <w:sz w:val="17"/>
              </w:rPr>
              <w:t>1. Liệt kê và phân tích Frontend, Backend, Database, File Storage</w:t>
            </w:r>
          </w:p>
        </w:tc>
        <w:tc>
          <w:tcPr>
            <w:tcW w:w="5242" w:type="dxa"/>
            <w:tcMar>
              <w:top w:w="90" w:type="dxa"/>
              <w:left w:w="100" w:type="dxa"/>
              <w:bottom w:w="90" w:type="dxa"/>
              <w:right w:w="100" w:type="dxa"/>
            </w:tcMar>
            <w:vAlign w:val="center"/>
          </w:tcPr>
          <w:p w:rsidR="00CE3F95" w:rsidRDefault="00DC6F9B" w:rsidP="00820042">
            <w:pPr>
              <w:spacing w:after="0"/>
            </w:pPr>
            <w:r>
              <w:rPr>
                <w:sz w:val="17"/>
              </w:rPr>
              <w:t>Mục 1 mô tả từng thành phần cùng giới hạn hiện trạng; xác nhận chưa có Backend server và chưa có File Storage tích hợp.</w:t>
            </w:r>
          </w:p>
        </w:tc>
      </w:tr>
      <w:tr w:rsidR="00CE3F95" w:rsidTr="00820042">
        <w:trPr>
          <w:jc w:val="center"/>
        </w:trPr>
        <w:tc>
          <w:tcPr>
            <w:tcW w:w="3828" w:type="dxa"/>
            <w:shd w:val="clear" w:color="auto" w:fill="F3F6FA"/>
            <w:tcMar>
              <w:top w:w="90" w:type="dxa"/>
              <w:left w:w="100" w:type="dxa"/>
              <w:bottom w:w="90" w:type="dxa"/>
              <w:right w:w="100" w:type="dxa"/>
            </w:tcMar>
            <w:vAlign w:val="center"/>
          </w:tcPr>
          <w:p w:rsidR="00CE3F95" w:rsidRDefault="00DC6F9B" w:rsidP="00820042">
            <w:pPr>
              <w:spacing w:after="0"/>
            </w:pPr>
            <w:r>
              <w:rPr>
                <w:sz w:val="17"/>
              </w:rPr>
              <w:t>2. Điểm nghẽn/hạn chế hạ tầng truyền thống</w:t>
            </w:r>
          </w:p>
        </w:tc>
        <w:tc>
          <w:tcPr>
            <w:tcW w:w="5242" w:type="dxa"/>
            <w:shd w:val="clear" w:color="auto" w:fill="F3F6FA"/>
            <w:tcMar>
              <w:top w:w="90" w:type="dxa"/>
              <w:left w:w="100" w:type="dxa"/>
              <w:bottom w:w="90" w:type="dxa"/>
              <w:right w:w="100" w:type="dxa"/>
            </w:tcMar>
            <w:vAlign w:val="center"/>
          </w:tcPr>
          <w:p w:rsidR="00CE3F95" w:rsidRDefault="00DC6F9B" w:rsidP="00820042">
            <w:pPr>
              <w:spacing w:after="0"/>
            </w:pPr>
            <w:r>
              <w:rPr>
                <w:sz w:val="17"/>
              </w:rPr>
              <w:t xml:space="preserve">Mục 2 phân tích </w:t>
            </w:r>
            <w:r>
              <w:rPr>
                <w:sz w:val="17"/>
              </w:rPr>
              <w:t>dữ liệu cục bộ phân tán, thiếu đồng bộ/quyền tập trung, không quản lý file, giới hạn Web fallback, sao lưu và mở rộng.</w:t>
            </w:r>
          </w:p>
        </w:tc>
      </w:tr>
      <w:tr w:rsidR="00CE3F95" w:rsidTr="00820042">
        <w:trPr>
          <w:jc w:val="center"/>
        </w:trPr>
        <w:tc>
          <w:tcPr>
            <w:tcW w:w="3828" w:type="dxa"/>
            <w:tcMar>
              <w:top w:w="90" w:type="dxa"/>
              <w:left w:w="100" w:type="dxa"/>
              <w:bottom w:w="90" w:type="dxa"/>
              <w:right w:w="100" w:type="dxa"/>
            </w:tcMar>
            <w:vAlign w:val="center"/>
          </w:tcPr>
          <w:p w:rsidR="00CE3F95" w:rsidRDefault="00DC6F9B" w:rsidP="00820042">
            <w:pPr>
              <w:spacing w:after="0"/>
            </w:pPr>
            <w:r>
              <w:rPr>
                <w:sz w:val="17"/>
              </w:rPr>
              <w:t>3. Chọn Cloud và dịch vụ cụ thể</w:t>
            </w:r>
          </w:p>
        </w:tc>
        <w:tc>
          <w:tcPr>
            <w:tcW w:w="5242" w:type="dxa"/>
            <w:tcMar>
              <w:top w:w="90" w:type="dxa"/>
              <w:left w:w="100" w:type="dxa"/>
              <w:bottom w:w="90" w:type="dxa"/>
              <w:right w:w="100" w:type="dxa"/>
            </w:tcMar>
            <w:vAlign w:val="center"/>
          </w:tcPr>
          <w:p w:rsidR="00CE3F95" w:rsidRDefault="00DC6F9B" w:rsidP="00820042">
            <w:pPr>
              <w:spacing w:after="0"/>
            </w:pPr>
            <w:r>
              <w:rPr>
                <w:sz w:val="17"/>
              </w:rPr>
              <w:t>Mục 3 chọn Hybrid Cloud, nêu Cognito, API Gateway, Lambda, RDS PostgreSQL, S3, cùng CloudFront/KMS/Cloud</w:t>
            </w:r>
            <w:r>
              <w:rPr>
                <w:sz w:val="17"/>
              </w:rPr>
              <w:t>Watch tùy nhu cầu.</w:t>
            </w:r>
          </w:p>
        </w:tc>
      </w:tr>
      <w:tr w:rsidR="00CE3F95" w:rsidTr="00820042">
        <w:trPr>
          <w:jc w:val="center"/>
        </w:trPr>
        <w:tc>
          <w:tcPr>
            <w:tcW w:w="3828" w:type="dxa"/>
            <w:shd w:val="clear" w:color="auto" w:fill="F3F6FA"/>
            <w:tcMar>
              <w:top w:w="90" w:type="dxa"/>
              <w:left w:w="100" w:type="dxa"/>
              <w:bottom w:w="90" w:type="dxa"/>
              <w:right w:w="100" w:type="dxa"/>
            </w:tcMar>
            <w:vAlign w:val="center"/>
          </w:tcPr>
          <w:p w:rsidR="00CE3F95" w:rsidRDefault="00DC6F9B" w:rsidP="00820042">
            <w:pPr>
              <w:spacing w:after="0"/>
            </w:pPr>
            <w:r>
              <w:rPr>
                <w:sz w:val="17"/>
              </w:rPr>
              <w:t>4. Sơ đồ và luồng dữ liệu</w:t>
            </w:r>
          </w:p>
        </w:tc>
        <w:tc>
          <w:tcPr>
            <w:tcW w:w="5242" w:type="dxa"/>
            <w:shd w:val="clear" w:color="auto" w:fill="F3F6FA"/>
            <w:tcMar>
              <w:top w:w="90" w:type="dxa"/>
              <w:left w:w="100" w:type="dxa"/>
              <w:bottom w:w="90" w:type="dxa"/>
              <w:right w:w="100" w:type="dxa"/>
            </w:tcMar>
            <w:vAlign w:val="center"/>
          </w:tcPr>
          <w:p w:rsidR="00CE3F95" w:rsidRDefault="00DC6F9B" w:rsidP="00820042">
            <w:pPr>
              <w:spacing w:after="0"/>
            </w:pPr>
            <w:r>
              <w:rPr>
                <w:sz w:val="17"/>
              </w:rPr>
              <w:t>Mục 4 có sơ đồ Mermaid và luồng upload, download, CRUD/tìm kiếm, đồng bộ offline.</w:t>
            </w:r>
          </w:p>
        </w:tc>
      </w:tr>
      <w:tr w:rsidR="00CE3F95" w:rsidTr="00820042">
        <w:trPr>
          <w:jc w:val="center"/>
        </w:trPr>
        <w:tc>
          <w:tcPr>
            <w:tcW w:w="3828" w:type="dxa"/>
            <w:tcMar>
              <w:top w:w="90" w:type="dxa"/>
              <w:left w:w="100" w:type="dxa"/>
              <w:bottom w:w="90" w:type="dxa"/>
              <w:right w:w="100" w:type="dxa"/>
            </w:tcMar>
            <w:vAlign w:val="center"/>
          </w:tcPr>
          <w:p w:rsidR="00CE3F95" w:rsidRDefault="00DC6F9B" w:rsidP="00820042">
            <w:pPr>
              <w:spacing w:after="0"/>
            </w:pPr>
            <w:r>
              <w:rPr>
                <w:sz w:val="17"/>
              </w:rPr>
              <w:t>5. Tác động bảo mật, chi phí, hiệu suất</w:t>
            </w:r>
          </w:p>
        </w:tc>
        <w:tc>
          <w:tcPr>
            <w:tcW w:w="5242" w:type="dxa"/>
            <w:tcMar>
              <w:top w:w="90" w:type="dxa"/>
              <w:left w:w="100" w:type="dxa"/>
              <w:bottom w:w="90" w:type="dxa"/>
              <w:right w:w="100" w:type="dxa"/>
            </w:tcMar>
            <w:vAlign w:val="center"/>
          </w:tcPr>
          <w:p w:rsidR="00CE3F95" w:rsidRDefault="00DC6F9B" w:rsidP="00820042">
            <w:pPr>
              <w:spacing w:after="0"/>
            </w:pPr>
            <w:r>
              <w:rPr>
                <w:sz w:val="17"/>
              </w:rPr>
              <w:t>Mục 5 so sánh trước/sau và đánh giá lợi ích, rủi ro, chi phí phụ thuộc workload, hiệu s</w:t>
            </w:r>
            <w:r>
              <w:rPr>
                <w:sz w:val="17"/>
              </w:rPr>
              <w:t>uất cùng giới hạn offline.</w:t>
            </w:r>
          </w:p>
        </w:tc>
      </w:tr>
    </w:tbl>
    <w:p w:rsidR="00CE3F95" w:rsidRDefault="00CE3F95" w:rsidP="00820042">
      <w:pPr>
        <w:spacing w:after="0"/>
      </w:pPr>
    </w:p>
    <w:p w:rsidR="00CE3F95" w:rsidRDefault="00DC6F9B" w:rsidP="00820042">
      <w:pPr>
        <w:pStyle w:val="Heading1"/>
        <w:spacing w:before="0" w:after="0"/>
      </w:pPr>
      <w:bookmarkStart w:id="24" w:name="_Toc242252566"/>
      <w:r>
        <w:rPr>
          <w:rFonts w:ascii="Times New Roman" w:hAnsi="Times New Roman"/>
        </w:rPr>
        <w:t>Tài li</w:t>
      </w:r>
      <w:r>
        <w:rPr>
          <w:rFonts w:ascii="Times New Roman" w:hAnsi="Times New Roman"/>
        </w:rPr>
        <w:t>ệ</w:t>
      </w:r>
      <w:r>
        <w:rPr>
          <w:rFonts w:ascii="Times New Roman" w:hAnsi="Times New Roman"/>
        </w:rPr>
        <w:t>u tham kh</w:t>
      </w:r>
      <w:r>
        <w:rPr>
          <w:rFonts w:ascii="Times New Roman" w:hAnsi="Times New Roman"/>
        </w:rPr>
        <w:t>ả</w:t>
      </w:r>
      <w:r>
        <w:rPr>
          <w:rFonts w:ascii="Times New Roman" w:hAnsi="Times New Roman"/>
        </w:rPr>
        <w:t>o</w:t>
      </w:r>
      <w:bookmarkEnd w:id="24"/>
    </w:p>
    <w:p w:rsidR="00CE3F95" w:rsidRDefault="00DC6F9B" w:rsidP="00820042">
      <w:pPr>
        <w:spacing w:after="0"/>
        <w:ind w:left="454" w:hanging="454"/>
      </w:pPr>
      <w:r>
        <w:t>[1] Amazon Web Services. Amazon S3 User Guide: Sharing objects with presigned URLs. https://docs.aws.amazon.com/AmazonS3/latest/userguide/ShareObjectPreSignedURL.html</w:t>
      </w:r>
    </w:p>
    <w:p w:rsidR="00CE3F95" w:rsidRDefault="00DC6F9B" w:rsidP="00820042">
      <w:pPr>
        <w:spacing w:after="0"/>
        <w:ind w:left="454" w:hanging="454"/>
      </w:pPr>
      <w:r>
        <w:t xml:space="preserve">[2] Amazon Web Services. Amazon Cognito </w:t>
      </w:r>
      <w:r>
        <w:t>Developer Guide: User pools. https://docs.aws.amazon.com/cognito/latest/developerguide/cognito-userpools.html</w:t>
      </w:r>
    </w:p>
    <w:p w:rsidR="00CE3F95" w:rsidRDefault="00DC6F9B" w:rsidP="00820042">
      <w:pPr>
        <w:spacing w:after="0"/>
        <w:ind w:left="454" w:hanging="454"/>
      </w:pPr>
      <w:r>
        <w:t>[3] Amazon Web Services. Amazon API Gateway Developer Guide. https://docs.aws.amazon.com/apigateway/latest/developerguide/welcome.html</w:t>
      </w:r>
    </w:p>
    <w:p w:rsidR="00CE3F95" w:rsidRDefault="00DC6F9B" w:rsidP="00820042">
      <w:pPr>
        <w:spacing w:after="0"/>
        <w:ind w:left="454" w:hanging="454"/>
      </w:pPr>
      <w:r>
        <w:t xml:space="preserve">[4] Amazon </w:t>
      </w:r>
      <w:r>
        <w:t>Web Services. AWS Lambda Developer Guide. https://docs.aws.amazon.com/lambda/latest/dg/welcome.html</w:t>
      </w:r>
    </w:p>
    <w:p w:rsidR="00CE3F95" w:rsidRDefault="00DC6F9B" w:rsidP="00820042">
      <w:pPr>
        <w:spacing w:after="0"/>
        <w:ind w:left="454" w:hanging="454"/>
      </w:pPr>
      <w:r>
        <w:t>[5] Amazon Web Services. Amazon RDS User Guide: PostgreSQL. https://docs.aws.amazon.com/AmazonRDS/latest/UserGuide/CHAP_PostgreSQL.html</w:t>
      </w:r>
    </w:p>
    <w:sectPr w:rsidR="00CE3F95" w:rsidSect="00034616">
      <w:headerReference w:type="default" r:id="rId10"/>
      <w:footerReference w:type="default" r:id="rId11"/>
      <w:pgSz w:w="11906" w:h="16838"/>
      <w:pgMar w:top="1361" w:right="1134"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6F9B" w:rsidRDefault="00DC6F9B">
      <w:pPr>
        <w:spacing w:after="0" w:line="240" w:lineRule="auto"/>
      </w:pPr>
      <w:r>
        <w:separator/>
      </w:r>
    </w:p>
  </w:endnote>
  <w:endnote w:type="continuationSeparator" w:id="0">
    <w:p w:rsidR="00DC6F9B" w:rsidRDefault="00DC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3F95" w:rsidRDefault="00DC6F9B">
    <w:pPr>
      <w:pStyle w:val="Footer"/>
      <w:jc w:val="center"/>
    </w:pPr>
    <w:r>
      <w:rPr>
        <w:sz w:val="20"/>
      </w:rPr>
      <w:t xml:space="preserve">Trang </w:t>
    </w:r>
    <w:r>
      <w:fldChar w:fldCharType="begin"/>
    </w:r>
    <w:r>
      <w:instrText xml:space="preserve"> PAGE </w:instrText>
    </w:r>
    <w:r w:rsidR="000B6E1C">
      <w:fldChar w:fldCharType="separate"/>
    </w:r>
    <w:r w:rsidR="000B6E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6F9B" w:rsidRDefault="00DC6F9B">
      <w:pPr>
        <w:spacing w:after="0" w:line="240" w:lineRule="auto"/>
      </w:pPr>
      <w:r>
        <w:separator/>
      </w:r>
    </w:p>
  </w:footnote>
  <w:footnote w:type="continuationSeparator" w:id="0">
    <w:p w:rsidR="00DC6F9B" w:rsidRDefault="00DC6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3F95" w:rsidRDefault="00DC6F9B">
    <w:pPr>
      <w:pStyle w:val="Header"/>
      <w:jc w:val="right"/>
    </w:pPr>
    <w:r>
      <w:rPr>
        <w:color w:val="666666"/>
        <w:sz w:val="18"/>
      </w:rPr>
      <w:t>BÁO CÁO TÍCH HỢP CLOUD | QUẢN LÝ TÀI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E1C"/>
    <w:rsid w:val="0015074B"/>
    <w:rsid w:val="0029639D"/>
    <w:rsid w:val="00326F90"/>
    <w:rsid w:val="00820042"/>
    <w:rsid w:val="00AA1D8D"/>
    <w:rsid w:val="00B47730"/>
    <w:rsid w:val="00CB0664"/>
    <w:rsid w:val="00CE3F95"/>
    <w:rsid w:val="00DC6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F40C3"/>
  <w14:defaultImageDpi w14:val="300"/>
  <w15:docId w15:val="{7BE91849-2898-4EAD-9693-900B33A9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202020"/>
      <w:sz w:val="26"/>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6E1C"/>
    <w:pPr>
      <w:spacing w:after="100"/>
    </w:pPr>
  </w:style>
  <w:style w:type="paragraph" w:styleId="TOC2">
    <w:name w:val="toc 2"/>
    <w:basedOn w:val="Normal"/>
    <w:next w:val="Normal"/>
    <w:autoRedefine/>
    <w:uiPriority w:val="39"/>
    <w:unhideWhenUsed/>
    <w:rsid w:val="000B6E1C"/>
    <w:pPr>
      <w:spacing w:after="100"/>
      <w:ind w:left="260"/>
    </w:pPr>
  </w:style>
  <w:style w:type="character" w:styleId="Hyperlink">
    <w:name w:val="Hyperlink"/>
    <w:basedOn w:val="DefaultParagraphFont"/>
    <w:uiPriority w:val="99"/>
    <w:unhideWhenUsed/>
    <w:rsid w:val="000B6E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EAD0F-F64A-49B3-8581-C6963F6B4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3299</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Ph?n t?ch h? th?ng Qu?n l? t?i li?u v? ?? xu?t t?ch h?p Cloud</dc:title>
  <dc:subject>B?o c?o h?c thu?t d?a tr?n study_document_manager</dc:subject>
  <dc:creator/>
  <cp:keywords/>
  <dc:description>generated by python-docx</dc:description>
  <cp:lastModifiedBy>NGUYEN VAN TRUONG</cp:lastModifiedBy>
  <cp:revision>3</cp:revision>
  <dcterms:created xsi:type="dcterms:W3CDTF">2013-12-23T23:15:00Z</dcterms:created>
  <dcterms:modified xsi:type="dcterms:W3CDTF">2026-10-07T01:11:00Z</dcterms:modified>
  <cp:category/>
</cp:coreProperties>
</file>